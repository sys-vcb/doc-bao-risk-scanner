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2"/>
        </w:rPr>
        <w:t>BÁO CÁO CẢNH BÁO RỦI RO DOANH NGHIỆP &amp; TỔ CHỨC CÁ NHÂN</w:t>
      </w:r>
    </w:p>
    <w:p>
      <w:pPr>
        <w:jc w:val="center"/>
      </w:pPr>
      <w:r>
        <w:rPr>
          <w:rFonts w:ascii="Calibri" w:hAnsi="Calibri"/>
          <w:i/>
          <w:color w:val="475569"/>
          <w:sz w:val="22"/>
        </w:rPr>
        <w:t>Ngày tổng hợp: 2026-07-28  |  Tổng số phát hiện: 53 rủi ro</w:t>
      </w:r>
    </w:p>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E293B"/>
          </w:tcPr>
          <w:p>
            <w:pPr>
              <w:jc w:val="left"/>
            </w:pPr>
            <w:r>
              <w:rPr>
                <w:rFonts w:ascii="Calibri" w:hAnsi="Calibri"/>
                <w:b/>
                <w:color w:val="FFFFFF"/>
                <w:sz w:val="20"/>
              </w:rPr>
              <w:t>1. Tên Cá nhân/ Doanh nghiệp/ Tổ chức</w:t>
            </w:r>
          </w:p>
        </w:tc>
        <w:tc>
          <w:tcPr>
            <w:tcW w:type="dxa" w:w="3168"/>
            <w:shd w:val="clear" w:color="auto" w:fill="1E293B"/>
          </w:tcPr>
          <w:p>
            <w:pPr>
              <w:jc w:val="left"/>
            </w:pPr>
            <w:r>
              <w:rPr>
                <w:rFonts w:ascii="Calibri" w:hAnsi="Calibri"/>
                <w:b/>
                <w:color w:val="FFFFFF"/>
                <w:sz w:val="20"/>
              </w:rPr>
              <w:t>2. Nội dung tóm tắt rủi ro</w:t>
            </w:r>
          </w:p>
        </w:tc>
        <w:tc>
          <w:tcPr>
            <w:tcW w:type="dxa" w:w="1440"/>
            <w:shd w:val="clear" w:color="auto" w:fill="1E293B"/>
          </w:tcPr>
          <w:p>
            <w:pPr>
              <w:jc w:val="left"/>
            </w:pPr>
            <w:r>
              <w:rPr>
                <w:rFonts w:ascii="Calibri" w:hAnsi="Calibri"/>
                <w:b/>
                <w:color w:val="FFFFFF"/>
                <w:sz w:val="20"/>
              </w:rPr>
              <w:t>3. Khu vực</w:t>
            </w:r>
          </w:p>
        </w:tc>
        <w:tc>
          <w:tcPr>
            <w:tcW w:type="dxa" w:w="1584"/>
            <w:shd w:val="clear" w:color="auto" w:fill="1E293B"/>
          </w:tcPr>
          <w:p>
            <w:pPr>
              <w:jc w:val="left"/>
            </w:pPr>
            <w:r>
              <w:rPr>
                <w:rFonts w:ascii="Calibri" w:hAnsi="Calibri"/>
                <w:b/>
                <w:color w:val="FFFFFF"/>
                <w:sz w:val="20"/>
              </w:rPr>
              <w:t>4. Loại rủi ro / Từ khóa</w:t>
            </w:r>
          </w:p>
        </w:tc>
        <w:tc>
          <w:tcPr>
            <w:tcW w:type="dxa" w:w="1584"/>
            <w:shd w:val="clear" w:color="auto" w:fill="1E293B"/>
          </w:tcPr>
          <w:p>
            <w:pPr>
              <w:jc w:val="left"/>
            </w:pPr>
            <w:r>
              <w:rPr>
                <w:rFonts w:ascii="Calibri" w:hAnsi="Calibri"/>
                <w:b/>
                <w:color w:val="FFFFFF"/>
                <w:sz w:val="20"/>
              </w:rPr>
              <w:t>5. Ngày &amp; Link bài gốc</w:t>
            </w:r>
          </w:p>
        </w:tc>
      </w:tr>
      <w:tr>
        <w:tc>
          <w:tcPr>
            <w:tcW w:type="dxa" w:w="2160"/>
            <w:vAlign w:val="center"/>
            <w:shd w:val="clear" w:color="auto" w:fill="FFFFFF"/>
          </w:tcPr>
          <w:p>
            <w:r>
              <w:rPr>
                <w:rFonts w:ascii="Calibri" w:hAnsi="Calibri"/>
                <w:sz w:val="19"/>
              </w:rPr>
              <w:t>H.N.A</w:t>
            </w:r>
          </w:p>
        </w:tc>
        <w:tc>
          <w:tcPr>
            <w:tcW w:type="dxa" w:w="3168"/>
            <w:vAlign w:val="center"/>
            <w:shd w:val="clear" w:color="auto" w:fill="FFFFFF"/>
          </w:tcPr>
          <w:p>
            <w:r>
              <w:rPr>
                <w:rFonts w:ascii="Calibri" w:hAnsi="Calibri"/>
                <w:sz w:val="19"/>
              </w:rPr>
              <w:t>Lực lượng công an thành phố Hải Phòng phát hiện và xử lý nhiều nhóm thanh thiếu niên vi phạm trật tự an toàn giao thông, mang theo hung khí như kiếm dài, dao, tuýp sắt để gây rối trật tự công cộng. Trong 6 tháng đầu năm 2026, cơ quan điều tra đã khởi tố 23 vụ với 215 bị can liên quan đến tội phạm đường phố.</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tố/Gây rối trật tự công cộng</w:t>
            </w:r>
          </w:p>
        </w:tc>
        <w:tc>
          <w:tcPr>
            <w:tcW w:type="dxa" w:w="1584"/>
            <w:vAlign w:val="center"/>
            <w:shd w:val="clear" w:color="auto" w:fill="FFFFFF"/>
          </w:tcPr>
          <w:p>
            <w:r>
              <w:rPr>
                <w:rFonts w:ascii="Calibri" w:hAnsi="Calibri"/>
                <w:sz w:val="19"/>
              </w:rPr>
              <w:t>2026-07-25</w:t>
              <w:br/>
            </w:r>
            <w:hyperlink r:id="rId9">
              <w:r>
                <w:rPr>
                  <w:color w:val="2563EB"/>
                  <w:u w:val="single"/>
                </w:rPr>
                <w:t>Xem bài gốc</w:t>
              </w:r>
            </w:hyperlink>
          </w:p>
        </w:tc>
      </w:tr>
      <w:tr>
        <w:tc>
          <w:tcPr>
            <w:tcW w:type="dxa" w:w="2160"/>
            <w:vAlign w:val="center"/>
            <w:shd w:val="clear" w:color="auto" w:fill="F8FAFC"/>
          </w:tcPr>
          <w:p>
            <w:r>
              <w:rPr>
                <w:rFonts w:ascii="Calibri" w:hAnsi="Calibri"/>
                <w:sz w:val="19"/>
              </w:rPr>
              <w:t>Thuế cơ sở 11</w:t>
            </w:r>
          </w:p>
        </w:tc>
        <w:tc>
          <w:tcPr>
            <w:tcW w:type="dxa" w:w="3168"/>
            <w:vAlign w:val="center"/>
            <w:shd w:val="clear" w:color="auto" w:fill="F8FAFC"/>
          </w:tcPr>
          <w:p>
            <w:r>
              <w:rPr>
                <w:rFonts w:ascii="Calibri" w:hAnsi="Calibri"/>
                <w:sz w:val="19"/>
              </w:rPr>
              <w:t>Viện Kiểm sát nhân dân khu vực 12 (Hải Phòng) có văn bản kiến nghị Thuế cơ sở 11 khắc phục việc chậm thực hiện nghĩa vụ thuế liên quan đến giao đất tái định cư, gây ảnh hưởng đến quyền lợi của một công dân cao tuổi.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Chậm thực hiện nghĩa vụ thuế</w:t>
            </w:r>
          </w:p>
        </w:tc>
        <w:tc>
          <w:tcPr>
            <w:tcW w:type="dxa" w:w="1584"/>
            <w:vAlign w:val="center"/>
            <w:shd w:val="clear" w:color="auto" w:fill="F8FAFC"/>
          </w:tcPr>
          <w:p>
            <w:r>
              <w:rPr>
                <w:rFonts w:ascii="Calibri" w:hAnsi="Calibri"/>
                <w:sz w:val="19"/>
              </w:rPr>
              <w:t>2026-07-25</w:t>
              <w:br/>
            </w:r>
            <w:hyperlink r:id="rId10">
              <w:r>
                <w:rPr>
                  <w:color w:val="2563EB"/>
                  <w:u w:val="single"/>
                </w:rPr>
                <w:t>Xem bài gốc</w:t>
              </w:r>
            </w:hyperlink>
          </w:p>
        </w:tc>
      </w:tr>
      <w:tr>
        <w:tc>
          <w:tcPr>
            <w:tcW w:type="dxa" w:w="2160"/>
            <w:vAlign w:val="center"/>
            <w:shd w:val="clear" w:color="auto" w:fill="FFFFFF"/>
          </w:tcPr>
          <w:p>
            <w:r>
              <w:rPr>
                <w:rFonts w:ascii="Calibri" w:hAnsi="Calibri"/>
                <w:sz w:val="19"/>
              </w:rPr>
              <w:t>Vũ Thị Thảo</w:t>
            </w:r>
          </w:p>
        </w:tc>
        <w:tc>
          <w:tcPr>
            <w:tcW w:type="dxa" w:w="3168"/>
            <w:vAlign w:val="center"/>
            <w:shd w:val="clear" w:color="auto" w:fill="FFFFFF"/>
          </w:tcPr>
          <w:p>
            <w:r>
              <w:rPr>
                <w:rFonts w:ascii="Calibri" w:hAnsi="Calibri"/>
                <w:sz w:val="19"/>
              </w:rPr>
              <w:t>Công an quận Lê Chân (Hải Phòng) triệt phá đường dây vận chuyển trái phép chất ma túy qua dịch vụ chuyển phát nhanh, bắt giữ 3 đối tượng gồm Vũ Thị Thảo, Nguyễn Kim Hùng và Đặng Quang Chính, thu giữ 20 gam Methamphetamine.</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2026-03-27</w:t>
              <w:br/>
            </w:r>
            <w:hyperlink r:id="rId11">
              <w:r>
                <w:rPr>
                  <w:color w:val="2563EB"/>
                  <w:u w:val="single"/>
                </w:rPr>
                <w:t>Xem bài gốc</w:t>
              </w:r>
            </w:hyperlink>
          </w:p>
        </w:tc>
      </w:tr>
      <w:tr>
        <w:tc>
          <w:tcPr>
            <w:tcW w:type="dxa" w:w="2160"/>
            <w:vAlign w:val="center"/>
            <w:shd w:val="clear" w:color="auto" w:fill="F8FAFC"/>
          </w:tcPr>
          <w:p>
            <w:r>
              <w:rPr>
                <w:rFonts w:ascii="Calibri" w:hAnsi="Calibri"/>
                <w:sz w:val="19"/>
              </w:rPr>
              <w:t>Công ty CP Tập đoàn Đầu tư thương mại Quang Hưng</w:t>
            </w:r>
          </w:p>
        </w:tc>
        <w:tc>
          <w:tcPr>
            <w:tcW w:type="dxa" w:w="3168"/>
            <w:vAlign w:val="center"/>
            <w:shd w:val="clear" w:color="auto" w:fill="F8FAFC"/>
          </w:tcPr>
          <w:p>
            <w:r>
              <w:rPr>
                <w:rFonts w:ascii="Calibri" w:hAnsi="Calibri"/>
                <w:sz w:val="19"/>
              </w:rPr>
              <w:t>Công an thành phố Hải Phòng đang xác minh nguồn tin về tội phạm đối với vụ việc có dấu hiệu lừa đảo chiếm đoạt tài sản liên quan đến Lưu Quang Hưng, Giám đốc Công ty CP Tập đoàn Đầu tư thương mại Quang Hưng trong các giao dịch mua bán căn hộ và đất đai.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Điều tra tội phạm/Lừa đảo</w:t>
            </w:r>
          </w:p>
        </w:tc>
        <w:tc>
          <w:tcPr>
            <w:tcW w:type="dxa" w:w="1584"/>
            <w:vAlign w:val="center"/>
            <w:shd w:val="clear" w:color="auto" w:fill="F8FAFC"/>
          </w:tcPr>
          <w:p>
            <w:r>
              <w:rPr>
                <w:rFonts w:ascii="Calibri" w:hAnsi="Calibri"/>
                <w:sz w:val="19"/>
              </w:rPr>
              <w:t>2026-07-26</w:t>
              <w:br/>
            </w:r>
            <w:hyperlink r:id="rId1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Công an thành phố Hải Phòng đã kịp thời ngăn chặn hai nhóm thanh thiếu niên mang theo hung khí chuẩn bị hỗn chiến và bàn giao các đối tượng liên quan để xử lý về hành vi trộm cắp tài sản.</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Gây rối trật tự công cộng/Trộm cắp</w:t>
            </w:r>
          </w:p>
        </w:tc>
        <w:tc>
          <w:tcPr>
            <w:tcW w:type="dxa" w:w="1584"/>
            <w:vAlign w:val="center"/>
            <w:shd w:val="clear" w:color="auto" w:fill="FFFFFF"/>
          </w:tcPr>
          <w:p>
            <w:r>
              <w:rPr>
                <w:rFonts w:ascii="Calibri" w:hAnsi="Calibri"/>
                <w:sz w:val="19"/>
              </w:rPr>
              <w:t>2026-07-27</w:t>
              <w:br/>
            </w:r>
            <w:hyperlink r:id="rId13">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Phòng Cảnh sát hình sự Công an thành phố Hải Phòng đã bắt giữ đối tượng Phạm Văn Chiến, nghi phạm dùng hung khí sát hại một phụ nữ tại phường Lưu Kiếm do mâu thuẫn ghen tuông tình ái.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2026-07-25</w:t>
              <w:br/>
            </w:r>
            <w:hyperlink r:id="rId14">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Bão số 2 hoạt động trên Biển Đông có khả năng mạnh lên cấp 12, gây gió mạnh, sóng lớn trên biển và mưa lớn diện rộng cho khu vực Bắc Bộ và Nam Bộ, đe dọa an toàn hàng hải và nguy cơ ngập úng, sạt lở đất.</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Thiên tai/Bão lũ</w:t>
            </w:r>
          </w:p>
        </w:tc>
        <w:tc>
          <w:tcPr>
            <w:tcW w:type="dxa" w:w="1584"/>
            <w:vAlign w:val="center"/>
            <w:shd w:val="clear" w:color="auto" w:fill="FFFFFF"/>
          </w:tcPr>
          <w:p>
            <w:r>
              <w:rPr>
                <w:rFonts w:ascii="Calibri" w:hAnsi="Calibri"/>
                <w:sz w:val="19"/>
              </w:rPr>
              <w:t>2026-07-25</w:t>
              <w:br/>
            </w:r>
            <w:hyperlink r:id="rId15">
              <w:r>
                <w:rPr>
                  <w:color w:val="2563EB"/>
                  <w:u w:val="single"/>
                </w:rPr>
                <w:t>Xem bài gốc</w:t>
              </w:r>
            </w:hyperlink>
          </w:p>
        </w:tc>
      </w:tr>
      <w:tr>
        <w:tc>
          <w:tcPr>
            <w:tcW w:type="dxa" w:w="2160"/>
            <w:vAlign w:val="center"/>
            <w:shd w:val="clear" w:color="auto" w:fill="F8FAFC"/>
          </w:tcPr>
          <w:p>
            <w:r>
              <w:rPr>
                <w:rFonts w:ascii="Calibri" w:hAnsi="Calibri"/>
                <w:sz w:val="19"/>
              </w:rPr>
              <w:t>Công an xã Thượng Cốc</w:t>
            </w:r>
          </w:p>
        </w:tc>
        <w:tc>
          <w:tcPr>
            <w:tcW w:type="dxa" w:w="3168"/>
            <w:vAlign w:val="center"/>
            <w:shd w:val="clear" w:color="auto" w:fill="F8FAFC"/>
          </w:tcPr>
          <w:p>
            <w:r>
              <w:rPr>
                <w:rFonts w:ascii="Calibri" w:hAnsi="Calibri"/>
                <w:sz w:val="19"/>
              </w:rPr>
              <w:t>Công an xã Thượng Cốc đã xử phạt hành chính nhiều trường hợp vi phạm trật tự an toàn giao thông và vi phạm tại các cơ sở kinh doanh có điều kiện, đồng thời phát hiện 3 trường hợp dương tính với ma túy qua kiểm tra nhanh.</w:t>
            </w:r>
          </w:p>
        </w:tc>
        <w:tc>
          <w:tcPr>
            <w:tcW w:type="dxa" w:w="1440"/>
            <w:vAlign w:val="center"/>
            <w:shd w:val="clear" w:color="auto" w:fill="F8FAFC"/>
          </w:tcPr>
          <w:p>
            <w:r>
              <w:rPr>
                <w:rFonts w:ascii="Calibri" w:hAnsi="Calibri"/>
                <w:sz w:val="19"/>
              </w:rPr>
              <w:t>Phú Thọ</w:t>
            </w:r>
          </w:p>
        </w:tc>
        <w:tc>
          <w:tcPr>
            <w:tcW w:type="dxa" w:w="1584"/>
            <w:vAlign w:val="center"/>
            <w:shd w:val="clear" w:color="auto" w:fill="F8FAFC"/>
          </w:tcPr>
          <w:p>
            <w:r>
              <w:rPr>
                <w:rFonts w:ascii="Calibri" w:hAnsi="Calibri"/>
                <w:sz w:val="19"/>
              </w:rPr>
              <w:t>Xử phạt hành chính/Vi phạm trật tự an toàn</w:t>
            </w:r>
          </w:p>
        </w:tc>
        <w:tc>
          <w:tcPr>
            <w:tcW w:type="dxa" w:w="1584"/>
            <w:vAlign w:val="center"/>
            <w:shd w:val="clear" w:color="auto" w:fill="F8FAFC"/>
          </w:tcPr>
          <w:p>
            <w:r>
              <w:rPr>
                <w:rFonts w:ascii="Calibri" w:hAnsi="Calibri"/>
                <w:sz w:val="19"/>
              </w:rPr>
              <w:t>2026-07-27</w:t>
              <w:br/>
            </w:r>
            <w:hyperlink r:id="rId16">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Tỉnh Quảng Ninh phê bình một số địa phương có tỷ lệ tiêm phòng vắc-xin cho đàn gia súc, gia cầm đạt thấp dưới 50%, tiềm ẩn nguy cơ bùng phát dịch bệnh nguy hiểm trên diện rộng và gây ô nhiễm môi trường.</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Vi phạm quy định thú y</w:t>
            </w:r>
          </w:p>
        </w:tc>
        <w:tc>
          <w:tcPr>
            <w:tcW w:type="dxa" w:w="1584"/>
            <w:vAlign w:val="center"/>
            <w:shd w:val="clear" w:color="auto" w:fill="FFFFFF"/>
          </w:tcPr>
          <w:p>
            <w:r>
              <w:rPr>
                <w:rFonts w:ascii="Calibri" w:hAnsi="Calibri"/>
                <w:sz w:val="19"/>
              </w:rPr>
              <w:t>2026-07-27</w:t>
              <w:br/>
            </w:r>
            <w:hyperlink r:id="rId17">
              <w:r>
                <w:rPr>
                  <w:color w:val="2563EB"/>
                  <w:u w:val="single"/>
                </w:rPr>
                <w:t>Xem bài gốc</w:t>
              </w:r>
            </w:hyperlink>
          </w:p>
        </w:tc>
      </w:tr>
      <w:tr>
        <w:tc>
          <w:tcPr>
            <w:tcW w:type="dxa" w:w="2160"/>
            <w:vAlign w:val="center"/>
            <w:shd w:val="clear" w:color="auto" w:fill="F8FAFC"/>
          </w:tcPr>
          <w:p>
            <w:r>
              <w:rPr>
                <w:rFonts w:ascii="Calibri" w:hAnsi="Calibri"/>
                <w:sz w:val="19"/>
              </w:rPr>
              <w:t>Chưa xác định</w:t>
            </w:r>
          </w:p>
        </w:tc>
        <w:tc>
          <w:tcPr>
            <w:tcW w:type="dxa" w:w="3168"/>
            <w:vAlign w:val="center"/>
            <w:shd w:val="clear" w:color="auto" w:fill="F8FAFC"/>
          </w:tcPr>
          <w:p>
            <w:r>
              <w:rPr>
                <w:rFonts w:ascii="Calibri" w:hAnsi="Calibri"/>
                <w:sz w:val="19"/>
              </w:rPr>
              <w:t>Bài viết kể lại vụ án hình sự đối với bị cáo G. phạm tội 'Cố ý gây thương tích' trong một xô xát tại công trình xây dựng, sau đó đã được tòa án xét xử sơ thẩm và phúc thẩm tuyên án treo nhờ sự trợ giúp pháp lý.</w:t>
            </w:r>
          </w:p>
        </w:tc>
        <w:tc>
          <w:tcPr>
            <w:tcW w:type="dxa" w:w="1440"/>
            <w:vAlign w:val="center"/>
            <w:shd w:val="clear" w:color="auto" w:fill="F8FAFC"/>
          </w:tcPr>
          <w:p>
            <w:r>
              <w:rPr>
                <w:rFonts w:ascii="Calibri" w:hAnsi="Calibri"/>
                <w:sz w:val="19"/>
              </w:rPr>
              <w:t>Quảng Ninh</w:t>
            </w:r>
          </w:p>
        </w:tc>
        <w:tc>
          <w:tcPr>
            <w:tcW w:type="dxa" w:w="1584"/>
            <w:vAlign w:val="center"/>
            <w:shd w:val="clear" w:color="auto" w:fill="F8FAFC"/>
          </w:tcPr>
          <w:p>
            <w:r>
              <w:rPr>
                <w:rFonts w:ascii="Calibri" w:hAnsi="Calibri"/>
                <w:sz w:val="19"/>
              </w:rPr>
              <w:t>Khởi tố/Xét xử hình sự</w:t>
            </w:r>
          </w:p>
        </w:tc>
        <w:tc>
          <w:tcPr>
            <w:tcW w:type="dxa" w:w="1584"/>
            <w:vAlign w:val="center"/>
            <w:shd w:val="clear" w:color="auto" w:fill="F8FAFC"/>
          </w:tcPr>
          <w:p>
            <w:r>
              <w:rPr>
                <w:rFonts w:ascii="Calibri" w:hAnsi="Calibri"/>
                <w:sz w:val="19"/>
              </w:rPr>
              <w:t>2026-07-27</w:t>
              <w:br/>
            </w:r>
            <w:hyperlink r:id="rId18">
              <w:r>
                <w:rPr>
                  <w:color w:val="2563EB"/>
                  <w:u w:val="single"/>
                </w:rPr>
                <w:t>Xem bài gốc</w:t>
              </w:r>
            </w:hyperlink>
          </w:p>
        </w:tc>
      </w:tr>
      <w:tr>
        <w:tc>
          <w:tcPr>
            <w:tcW w:type="dxa" w:w="2160"/>
            <w:vAlign w:val="center"/>
            <w:shd w:val="clear" w:color="auto" w:fill="FFFFFF"/>
          </w:tcPr>
          <w:p>
            <w:r>
              <w:rPr>
                <w:rFonts w:ascii="Calibri" w:hAnsi="Calibri"/>
                <w:sz w:val="19"/>
              </w:rPr>
              <w:t>Bùi Văn Bảo</w:t>
            </w:r>
          </w:p>
        </w:tc>
        <w:tc>
          <w:tcPr>
            <w:tcW w:type="dxa" w:w="3168"/>
            <w:vAlign w:val="center"/>
            <w:shd w:val="clear" w:color="auto" w:fill="FFFFFF"/>
          </w:tcPr>
          <w:p>
            <w:r>
              <w:rPr>
                <w:rFonts w:ascii="Calibri" w:hAnsi="Calibri"/>
                <w:sz w:val="19"/>
              </w:rPr>
              <w:t>Bùi Văn Bảo bị Cơ quan Cảnh sát điều tra Công an tỉnh Phú Thọ ra lệnh bắt khẩn cấp về tội Chống người thi hành công vụ do không có giấy phép lái xe nhưng vẫn điều khiển xe đầu kéo vượt nhiều chốt kiểm soát và bỏ chạy 130 km.</w:t>
            </w:r>
          </w:p>
        </w:tc>
        <w:tc>
          <w:tcPr>
            <w:tcW w:type="dxa" w:w="1440"/>
            <w:vAlign w:val="center"/>
            <w:shd w:val="clear" w:color="auto" w:fill="FFFFFF"/>
          </w:tcPr>
          <w:p>
            <w:r>
              <w:rPr>
                <w:rFonts w:ascii="Calibri" w:hAnsi="Calibri"/>
                <w:sz w:val="19"/>
              </w:rPr>
              <w:t>Phú Thọ</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2026-07-25</w:t>
              <w:br/>
            </w:r>
            <w:hyperlink r:id="rId19">
              <w:r>
                <w:rPr>
                  <w:color w:val="2563EB"/>
                  <w:u w:val="single"/>
                </w:rPr>
                <w:t>Xem bài gốc</w:t>
              </w:r>
            </w:hyperlink>
          </w:p>
        </w:tc>
      </w:tr>
      <w:tr>
        <w:tc>
          <w:tcPr>
            <w:tcW w:type="dxa" w:w="2160"/>
            <w:vAlign w:val="center"/>
            <w:shd w:val="clear" w:color="auto" w:fill="F8FAFC"/>
          </w:tcPr>
          <w:p>
            <w:r>
              <w:rPr>
                <w:rFonts w:ascii="Calibri" w:hAnsi="Calibri"/>
                <w:sz w:val="19"/>
              </w:rPr>
              <w:t>Nguyễn Thế Huynh</w:t>
            </w:r>
          </w:p>
        </w:tc>
        <w:tc>
          <w:tcPr>
            <w:tcW w:type="dxa" w:w="3168"/>
            <w:vAlign w:val="center"/>
            <w:shd w:val="clear" w:color="auto" w:fill="F8FAFC"/>
          </w:tcPr>
          <w:p>
            <w:r>
              <w:rPr>
                <w:rFonts w:ascii="Calibri" w:hAnsi="Calibri"/>
                <w:sz w:val="19"/>
              </w:rPr>
              <w:t>Công an tỉnh Bắc Ninh đã triệt phá đường dây sản xuất, mua bán trái phép vũ khí quân dụng (súng và đạn chì), khởi tố 16 bị can, thu giữ hàng chục nghìn viên đạn chì, hàng trăm kg chì nguyên liệu cùng nhiều tang vật liên quan.</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2026-07-26</w:t>
              <w:br/>
            </w:r>
            <w:hyperlink r:id="rId20">
              <w:r>
                <w:rPr>
                  <w:color w:val="2563EB"/>
                  <w:u w:val="single"/>
                </w:rPr>
                <w:t>Xem bài gốc</w:t>
              </w:r>
            </w:hyperlink>
          </w:p>
        </w:tc>
      </w:tr>
      <w:tr>
        <w:tc>
          <w:tcPr>
            <w:tcW w:type="dxa" w:w="2160"/>
            <w:vAlign w:val="center"/>
            <w:shd w:val="clear" w:color="auto" w:fill="FFFFFF"/>
          </w:tcPr>
          <w:p>
            <w:r>
              <w:rPr>
                <w:rFonts w:ascii="Calibri" w:hAnsi="Calibri"/>
                <w:sz w:val="19"/>
              </w:rPr>
              <w:t>Công ty CP đầu tư y tế Việt Mỹ</w:t>
            </w:r>
          </w:p>
        </w:tc>
        <w:tc>
          <w:tcPr>
            <w:tcW w:type="dxa" w:w="3168"/>
            <w:vAlign w:val="center"/>
            <w:shd w:val="clear" w:color="auto" w:fill="FFFFFF"/>
          </w:tcPr>
          <w:p>
            <w:r>
              <w:rPr>
                <w:rFonts w:ascii="Calibri" w:hAnsi="Calibri"/>
                <w:sz w:val="19"/>
              </w:rPr>
              <w:t>Bộ Công an đã khởi tố vụ án, khởi tố bị can và bắt tạm giam loạt lãnh đạo Công ty CP đầu tư y tế Việt Mỹ gồm Bùi Chân Phương (nguyên Chủ tịch HĐQT), Hà Văn Nam (Giám đốc) và Trần Thị Hồng Hạnh (Kế toán) về tội Buôn lậu và Vi phạm quy định về kế toán gây hậu quả nghiêm trọng.</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giam/Buôn lậu</w:t>
            </w:r>
          </w:p>
        </w:tc>
        <w:tc>
          <w:tcPr>
            <w:tcW w:type="dxa" w:w="1584"/>
            <w:vAlign w:val="center"/>
            <w:shd w:val="clear" w:color="auto" w:fill="FFFFFF"/>
          </w:tcPr>
          <w:p>
            <w:r>
              <w:rPr>
                <w:rFonts w:ascii="Calibri" w:hAnsi="Calibri"/>
                <w:sz w:val="19"/>
              </w:rPr>
              <w:t>2026-07-26</w:t>
              <w:br/>
            </w:r>
            <w:hyperlink r:id="rId21">
              <w:r>
                <w:rPr>
                  <w:color w:val="2563EB"/>
                  <w:u w:val="single"/>
                </w:rPr>
                <w:t>Xem bài gốc</w:t>
              </w:r>
            </w:hyperlink>
          </w:p>
        </w:tc>
      </w:tr>
      <w:tr>
        <w:tc>
          <w:tcPr>
            <w:tcW w:type="dxa" w:w="2160"/>
            <w:vAlign w:val="center"/>
            <w:shd w:val="clear" w:color="auto" w:fill="F8FAFC"/>
          </w:tcPr>
          <w:p>
            <w:r>
              <w:rPr>
                <w:rFonts w:ascii="Calibri" w:hAnsi="Calibri"/>
                <w:sz w:val="19"/>
              </w:rPr>
              <w:t>Lê Văn Đồng</w:t>
            </w:r>
          </w:p>
        </w:tc>
        <w:tc>
          <w:tcPr>
            <w:tcW w:type="dxa" w:w="3168"/>
            <w:vAlign w:val="center"/>
            <w:shd w:val="clear" w:color="auto" w:fill="F8FAFC"/>
          </w:tcPr>
          <w:p>
            <w:r>
              <w:rPr>
                <w:rFonts w:ascii="Calibri" w:hAnsi="Calibri"/>
                <w:sz w:val="19"/>
              </w:rPr>
              <w:t>Công an tỉnh Hưng Yên đã triệt phá đường dây cá độ bóng đá quy mô lớn với tổng số tiền giao dịch hơn 10,6 tỷ đồng, khởi tố và tạm giữ 10 đối tượng bao gồm Lê Văn Đồng cùng đồng phạm về tội Tổ chức đánh bạc và Đánh bạc.</w:t>
            </w:r>
          </w:p>
        </w:tc>
        <w:tc>
          <w:tcPr>
            <w:tcW w:type="dxa" w:w="1440"/>
            <w:vAlign w:val="center"/>
            <w:shd w:val="clear" w:color="auto" w:fill="F8FAFC"/>
          </w:tcPr>
          <w:p>
            <w:r>
              <w:rPr>
                <w:rFonts w:ascii="Calibri" w:hAnsi="Calibri"/>
                <w:sz w:val="19"/>
              </w:rPr>
              <w:t>Hưng Yên</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2026-07-03</w:t>
              <w:br/>
            </w:r>
            <w:hyperlink r:id="rId22">
              <w:r>
                <w:rPr>
                  <w:color w:val="2563EB"/>
                  <w:u w:val="single"/>
                </w:rPr>
                <w:t>Xem bài gốc</w:t>
              </w:r>
            </w:hyperlink>
          </w:p>
        </w:tc>
      </w:tr>
      <w:tr>
        <w:tc>
          <w:tcPr>
            <w:tcW w:type="dxa" w:w="2160"/>
            <w:vAlign w:val="center"/>
            <w:shd w:val="clear" w:color="auto" w:fill="FFFFFF"/>
          </w:tcPr>
          <w:p>
            <w:r>
              <w:rPr>
                <w:rFonts w:ascii="Calibri" w:hAnsi="Calibri"/>
                <w:sz w:val="19"/>
              </w:rPr>
              <w:t>Đ.V.Q.</w:t>
            </w:r>
          </w:p>
        </w:tc>
        <w:tc>
          <w:tcPr>
            <w:tcW w:type="dxa" w:w="3168"/>
            <w:vAlign w:val="center"/>
            <w:shd w:val="clear" w:color="auto" w:fill="FFFFFF"/>
          </w:tcPr>
          <w:p>
            <w:r>
              <w:rPr>
                <w:rFonts w:ascii="Calibri" w:hAnsi="Calibri"/>
                <w:sz w:val="19"/>
              </w:rPr>
              <w:t>Công an thành phố Hải Phòng triệt phá đường dây cá độ bóng đá qua mạng với số tiền giao dịch hơn 11 tỷ đồng, tiến hành khởi tố và bắt tạm giam 5 đối tượng về các tội Tổ chức đánh bạc và Đánh bạc.</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23">
              <w:r>
                <w:rPr>
                  <w:color w:val="2563EB"/>
                  <w:u w:val="single"/>
                </w:rPr>
                <w:t>Xem bài gốc</w:t>
              </w:r>
            </w:hyperlink>
          </w:p>
        </w:tc>
      </w:tr>
      <w:tr>
        <w:tc>
          <w:tcPr>
            <w:tcW w:type="dxa" w:w="2160"/>
            <w:vAlign w:val="center"/>
            <w:shd w:val="clear" w:color="auto" w:fill="F8FAFC"/>
          </w:tcPr>
          <w:p>
            <w:r>
              <w:rPr>
                <w:rFonts w:ascii="Calibri" w:hAnsi="Calibri"/>
                <w:sz w:val="19"/>
              </w:rPr>
              <w:t>Chưa xác định</w:t>
            </w:r>
          </w:p>
        </w:tc>
        <w:tc>
          <w:tcPr>
            <w:tcW w:type="dxa" w:w="3168"/>
            <w:vAlign w:val="center"/>
            <w:shd w:val="clear" w:color="auto" w:fill="F8FAFC"/>
          </w:tcPr>
          <w:p>
            <w:r>
              <w:rPr>
                <w:rFonts w:ascii="Calibri" w:hAnsi="Calibri"/>
                <w:sz w:val="19"/>
              </w:rPr>
              <w:t>Phòng Cảnh sát giao thông Công an thành phố Hải Phòng phát hiện một thi thể nam giới khoảng 50 tuổi tại bãi bồi sông Lạch Tray và đang tiến hành xác minh danh tính.</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Phát hiện tử thi</w:t>
            </w:r>
          </w:p>
        </w:tc>
        <w:tc>
          <w:tcPr>
            <w:tcW w:type="dxa" w:w="1584"/>
            <w:vAlign w:val="center"/>
            <w:shd w:val="clear" w:color="auto" w:fill="F8FAFC"/>
          </w:tcPr>
          <w:p>
            <w:r>
              <w:rPr>
                <w:rFonts w:ascii="Calibri" w:hAnsi="Calibri"/>
                <w:sz w:val="19"/>
              </w:rPr>
              <w:t>2026-07-23</w:t>
              <w:br/>
            </w:r>
            <w:hyperlink r:id="rId24">
              <w:r>
                <w:rPr>
                  <w:color w:val="2563EB"/>
                  <w:u w:val="single"/>
                </w:rPr>
                <w:t>Xem bài gốc</w:t>
              </w:r>
            </w:hyperlink>
          </w:p>
        </w:tc>
      </w:tr>
      <w:tr>
        <w:tc>
          <w:tcPr>
            <w:tcW w:type="dxa" w:w="2160"/>
            <w:vAlign w:val="center"/>
            <w:shd w:val="clear" w:color="auto" w:fill="FFFFFF"/>
          </w:tcPr>
          <w:p>
            <w:r>
              <w:rPr>
                <w:rFonts w:ascii="Calibri" w:hAnsi="Calibri"/>
                <w:sz w:val="19"/>
              </w:rPr>
              <w:t>N.T.H.</w:t>
            </w:r>
          </w:p>
        </w:tc>
        <w:tc>
          <w:tcPr>
            <w:tcW w:type="dxa" w:w="3168"/>
            <w:vAlign w:val="center"/>
            <w:shd w:val="clear" w:color="auto" w:fill="FFFFFF"/>
          </w:tcPr>
          <w:p>
            <w:r>
              <w:rPr>
                <w:rFonts w:ascii="Calibri" w:hAnsi="Calibri"/>
                <w:sz w:val="19"/>
              </w:rPr>
              <w:t>Công an xã xử phạt vi phạm hành chính 11,25 triệu đồng đối với cá nhân chia sẻ thông tin sai sự thật trên mạng xã hội về việc nữ công nhân nhiễm HIV, gây ảnh hưởng nghiêm trọng đến uy tín của Công ty TNHH Vietstar.</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Xử phạt hành chính</w:t>
            </w:r>
          </w:p>
        </w:tc>
        <w:tc>
          <w:tcPr>
            <w:tcW w:type="dxa" w:w="1584"/>
            <w:vAlign w:val="center"/>
            <w:shd w:val="clear" w:color="auto" w:fill="FFFFFF"/>
          </w:tcPr>
          <w:p>
            <w:r>
              <w:rPr>
                <w:rFonts w:ascii="Calibri" w:hAnsi="Calibri"/>
                <w:sz w:val="19"/>
              </w:rPr>
              <w:t>2026-07-11</w:t>
              <w:br/>
            </w:r>
            <w:hyperlink r:id="rId25">
              <w:r>
                <w:rPr>
                  <w:color w:val="2563EB"/>
                  <w:u w:val="single"/>
                </w:rPr>
                <w:t>Xem bài gốc</w:t>
              </w:r>
            </w:hyperlink>
          </w:p>
        </w:tc>
      </w:tr>
      <w:tr>
        <w:tc>
          <w:tcPr>
            <w:tcW w:type="dxa" w:w="2160"/>
            <w:vAlign w:val="center"/>
            <w:shd w:val="clear" w:color="auto" w:fill="F8FAFC"/>
          </w:tcPr>
          <w:p>
            <w:r>
              <w:rPr>
                <w:rFonts w:ascii="Calibri" w:hAnsi="Calibri"/>
                <w:sz w:val="19"/>
              </w:rPr>
              <w:t>N.V.N</w:t>
            </w:r>
          </w:p>
        </w:tc>
        <w:tc>
          <w:tcPr>
            <w:tcW w:type="dxa" w:w="3168"/>
            <w:vAlign w:val="center"/>
            <w:shd w:val="clear" w:color="auto" w:fill="F8FAFC"/>
          </w:tcPr>
          <w:p>
            <w:r>
              <w:rPr>
                <w:rFonts w:ascii="Calibri" w:hAnsi="Calibri"/>
                <w:sz w:val="19"/>
              </w:rPr>
              <w:t>Công an xã Hà Bắc phát hiện và xử lý đối tượng N.V.N có hành vi bẫy, nuôi nhốt trái phép chim hoang dã, tạm giữ tang vật gồm các lồng bẫy và nhiều cá thể chim.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Vi phạm quy định bảo vệ động vật hoang dã</w:t>
            </w:r>
          </w:p>
        </w:tc>
        <w:tc>
          <w:tcPr>
            <w:tcW w:type="dxa" w:w="1584"/>
            <w:vAlign w:val="center"/>
            <w:shd w:val="clear" w:color="auto" w:fill="F8FAFC"/>
          </w:tcPr>
          <w:p>
            <w:r>
              <w:rPr>
                <w:rFonts w:ascii="Calibri" w:hAnsi="Calibri"/>
                <w:sz w:val="19"/>
              </w:rPr>
              <w:t>2026-07-23</w:t>
              <w:br/>
            </w:r>
            <w:hyperlink r:id="rId26">
              <w:r>
                <w:rPr>
                  <w:color w:val="2563EB"/>
                  <w:u w:val="single"/>
                </w:rPr>
                <w:t>Xem bài gốc</w:t>
              </w:r>
            </w:hyperlink>
          </w:p>
        </w:tc>
      </w:tr>
      <w:tr>
        <w:tc>
          <w:tcPr>
            <w:tcW w:type="dxa" w:w="2160"/>
            <w:vAlign w:val="center"/>
            <w:shd w:val="clear" w:color="auto" w:fill="FFFFFF"/>
          </w:tcPr>
          <w:p>
            <w:r>
              <w:rPr>
                <w:rFonts w:ascii="Calibri" w:hAnsi="Calibri"/>
                <w:sz w:val="19"/>
              </w:rPr>
              <w:t>Nguyễn Văn An</w:t>
            </w:r>
          </w:p>
        </w:tc>
        <w:tc>
          <w:tcPr>
            <w:tcW w:type="dxa" w:w="3168"/>
            <w:vAlign w:val="center"/>
            <w:shd w:val="clear" w:color="auto" w:fill="FFFFFF"/>
          </w:tcPr>
          <w:p>
            <w:r>
              <w:rPr>
                <w:rFonts w:ascii="Calibri" w:hAnsi="Calibri"/>
                <w:sz w:val="19"/>
              </w:rPr>
              <w:t>Xảy ra vụ tai nạn giao thông nghiêm trọng trên cao tốc Hà Nội - Hải Phòng giữa xe ô tô khách và xe ô tô con do bị mất lái, khiến nhiều người bị thương và 1 người tử vong.</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Tai nạn giao thông</w:t>
            </w:r>
          </w:p>
        </w:tc>
        <w:tc>
          <w:tcPr>
            <w:tcW w:type="dxa" w:w="1584"/>
            <w:vAlign w:val="center"/>
            <w:shd w:val="clear" w:color="auto" w:fill="FFFFFF"/>
          </w:tcPr>
          <w:p>
            <w:r>
              <w:rPr>
                <w:rFonts w:ascii="Calibri" w:hAnsi="Calibri"/>
                <w:sz w:val="19"/>
              </w:rPr>
              <w:t>2026-07-04</w:t>
              <w:br/>
            </w:r>
            <w:hyperlink r:id="rId27">
              <w:r>
                <w:rPr>
                  <w:color w:val="2563EB"/>
                  <w:u w:val="single"/>
                </w:rPr>
                <w:t>Xem bài gốc</w:t>
              </w:r>
            </w:hyperlink>
          </w:p>
        </w:tc>
      </w:tr>
      <w:tr>
        <w:tc>
          <w:tcPr>
            <w:tcW w:type="dxa" w:w="2160"/>
            <w:vAlign w:val="center"/>
            <w:shd w:val="clear" w:color="auto" w:fill="F8FAFC"/>
          </w:tcPr>
          <w:p>
            <w:r>
              <w:rPr>
                <w:rFonts w:ascii="Calibri" w:hAnsi="Calibri"/>
                <w:sz w:val="19"/>
              </w:rPr>
              <w:t>Trần Trung Đức</w:t>
            </w:r>
          </w:p>
        </w:tc>
        <w:tc>
          <w:tcPr>
            <w:tcW w:type="dxa" w:w="3168"/>
            <w:vAlign w:val="center"/>
            <w:shd w:val="clear" w:color="auto" w:fill="F8FAFC"/>
          </w:tcPr>
          <w:p>
            <w:r>
              <w:rPr>
                <w:rFonts w:ascii="Calibri" w:hAnsi="Calibri"/>
                <w:sz w:val="19"/>
              </w:rPr>
              <w:t>Công an tỉnh Hưng Yên thông báo tìm nhân chứng và phương tiện liên quan đến vụ tai nạn giao thông xảy ra năm 2019 tại thành phố Hưng Yên có dấu hiệu 'Vi phạm quy định về tham gia giao thông đường bộ'.</w:t>
            </w:r>
          </w:p>
        </w:tc>
        <w:tc>
          <w:tcPr>
            <w:tcW w:type="dxa" w:w="1440"/>
            <w:vAlign w:val="center"/>
            <w:shd w:val="clear" w:color="auto" w:fill="F8FAFC"/>
          </w:tcPr>
          <w:p>
            <w:r>
              <w:rPr>
                <w:rFonts w:ascii="Calibri" w:hAnsi="Calibri"/>
                <w:sz w:val="19"/>
              </w:rPr>
              <w:t>Hưng Yên</w:t>
            </w:r>
          </w:p>
        </w:tc>
        <w:tc>
          <w:tcPr>
            <w:tcW w:type="dxa" w:w="1584"/>
            <w:vAlign w:val="center"/>
            <w:shd w:val="clear" w:color="auto" w:fill="F8FAFC"/>
          </w:tcPr>
          <w:p>
            <w:r>
              <w:rPr>
                <w:rFonts w:ascii="Calibri" w:hAnsi="Calibri"/>
                <w:sz w:val="19"/>
              </w:rPr>
              <w:t>Tai nạn giao thông/Truy tìm nhân chứng</w:t>
            </w:r>
          </w:p>
        </w:tc>
        <w:tc>
          <w:tcPr>
            <w:tcW w:type="dxa" w:w="1584"/>
            <w:vAlign w:val="center"/>
            <w:shd w:val="clear" w:color="auto" w:fill="F8FAFC"/>
          </w:tcPr>
          <w:p>
            <w:r>
              <w:rPr>
                <w:rFonts w:ascii="Calibri" w:hAnsi="Calibri"/>
                <w:sz w:val="19"/>
              </w:rPr>
              <w:t>2026-07-24</w:t>
              <w:br/>
            </w:r>
            <w:hyperlink r:id="rId28">
              <w:r>
                <w:rPr>
                  <w:color w:val="2563EB"/>
                  <w:u w:val="single"/>
                </w:rPr>
                <w:t>Xem bài gốc</w:t>
              </w:r>
            </w:hyperlink>
          </w:p>
        </w:tc>
      </w:tr>
      <w:tr>
        <w:tc>
          <w:tcPr>
            <w:tcW w:type="dxa" w:w="2160"/>
            <w:vAlign w:val="center"/>
            <w:shd w:val="clear" w:color="auto" w:fill="FFFFFF"/>
          </w:tcPr>
          <w:p>
            <w:r>
              <w:rPr>
                <w:rFonts w:ascii="Calibri" w:hAnsi="Calibri"/>
                <w:sz w:val="19"/>
              </w:rPr>
              <w:t>Dương Hoài Nam</w:t>
            </w:r>
          </w:p>
        </w:tc>
        <w:tc>
          <w:tcPr>
            <w:tcW w:type="dxa" w:w="3168"/>
            <w:vAlign w:val="center"/>
            <w:shd w:val="clear" w:color="auto" w:fill="FFFFFF"/>
          </w:tcPr>
          <w:p>
            <w:r>
              <w:rPr>
                <w:rFonts w:ascii="Calibri" w:hAnsi="Calibri"/>
                <w:sz w:val="19"/>
              </w:rPr>
              <w:t>Bị cáo Dương Hoài Nam bị Tòa án nhân dân tỉnh Ninh Bình tuyên phạt án tù chung thân về tội “Mua bán trái phép chất ma túy” sau khi bị bắt quả tang vận chuyển hơn 514 gam Methamphetamine.</w:t>
            </w:r>
          </w:p>
        </w:tc>
        <w:tc>
          <w:tcPr>
            <w:tcW w:type="dxa" w:w="1440"/>
            <w:vAlign w:val="center"/>
            <w:shd w:val="clear" w:color="auto" w:fill="FFFFFF"/>
          </w:tcPr>
          <w:p>
            <w:r>
              <w:rPr>
                <w:rFonts w:ascii="Calibri" w:hAnsi="Calibri"/>
                <w:sz w:val="19"/>
              </w:rPr>
              <w:t>Ninh Bình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2026-07-18</w:t>
              <w:br/>
            </w:r>
            <w:hyperlink r:id="rId29">
              <w:r>
                <w:rPr>
                  <w:color w:val="2563EB"/>
                  <w:u w:val="single"/>
                </w:rPr>
                <w:t>Xem bài gốc</w:t>
              </w:r>
            </w:hyperlink>
          </w:p>
        </w:tc>
      </w:tr>
      <w:tr>
        <w:tc>
          <w:tcPr>
            <w:tcW w:type="dxa" w:w="2160"/>
            <w:vAlign w:val="center"/>
            <w:shd w:val="clear" w:color="auto" w:fill="F8FAFC"/>
          </w:tcPr>
          <w:p>
            <w:r>
              <w:rPr>
                <w:rFonts w:ascii="Calibri" w:hAnsi="Calibri"/>
                <w:sz w:val="19"/>
              </w:rPr>
              <w:t>Nguyễn Văn Hào</w:t>
            </w:r>
          </w:p>
        </w:tc>
        <w:tc>
          <w:tcPr>
            <w:tcW w:type="dxa" w:w="3168"/>
            <w:vAlign w:val="center"/>
            <w:shd w:val="clear" w:color="auto" w:fill="F8FAFC"/>
          </w:tcPr>
          <w:p>
            <w:r>
              <w:rPr>
                <w:rFonts w:ascii="Calibri" w:hAnsi="Calibri"/>
                <w:sz w:val="19"/>
              </w:rPr>
              <w:t>Công an tỉnh Ninh Bình đã triệt phá đường dây cá độ bóng đá trên không gian mạng với số tiền giao dịch hơn 900 tỷ đồng, tạm giữ hình sự 6 đối tượng trong đó có Nguyễn Văn Hào và Phạm Xuân Thủy cầm đầu.</w:t>
            </w:r>
          </w:p>
        </w:tc>
        <w:tc>
          <w:tcPr>
            <w:tcW w:type="dxa" w:w="1440"/>
            <w:vAlign w:val="center"/>
            <w:shd w:val="clear" w:color="auto" w:fill="F8FAFC"/>
          </w:tcPr>
          <w:p>
            <w:r>
              <w:rPr>
                <w:rFonts w:ascii="Calibri" w:hAnsi="Calibri"/>
                <w:sz w:val="19"/>
              </w:rPr>
              <w:t>Ninh Bình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2026-07-06</w:t>
              <w:br/>
            </w:r>
            <w:hyperlink r:id="rId30">
              <w:r>
                <w:rPr>
                  <w:color w:val="2563EB"/>
                  <w:u w:val="single"/>
                </w:rPr>
                <w:t>Xem bài gốc</w:t>
              </w:r>
            </w:hyperlink>
          </w:p>
        </w:tc>
      </w:tr>
      <w:tr>
        <w:tc>
          <w:tcPr>
            <w:tcW w:type="dxa" w:w="2160"/>
            <w:vAlign w:val="center"/>
            <w:shd w:val="clear" w:color="auto" w:fill="FFFFFF"/>
          </w:tcPr>
          <w:p>
            <w:r>
              <w:rPr>
                <w:rFonts w:ascii="Calibri" w:hAnsi="Calibri"/>
                <w:sz w:val="19"/>
              </w:rPr>
              <w:t>Tống Thị Hồng</w:t>
            </w:r>
          </w:p>
        </w:tc>
        <w:tc>
          <w:tcPr>
            <w:tcW w:type="dxa" w:w="3168"/>
            <w:vAlign w:val="center"/>
            <w:shd w:val="clear" w:color="auto" w:fill="FFFFFF"/>
          </w:tcPr>
          <w:p>
            <w:r>
              <w:rPr>
                <w:rFonts w:ascii="Calibri" w:hAnsi="Calibri"/>
                <w:sz w:val="19"/>
              </w:rPr>
              <w:t>Tòa án nhân dân tỉnh Ninh Bình đã xét xử và tuyên phạt tổng mức án 40 năm tù đối với 3 bị cáo gồm Tống Thị Hồng, Đinh Thị Hiên và Nguyễn Thị Thu Hoài về tội “Mua bán người dưới 16 tuổi” do thực hiện tiếp nhận và chuyển giao 8 trẻ sơ sinh trái pháp luật.</w:t>
            </w:r>
          </w:p>
        </w:tc>
        <w:tc>
          <w:tcPr>
            <w:tcW w:type="dxa" w:w="1440"/>
            <w:vAlign w:val="center"/>
            <w:shd w:val="clear" w:color="auto" w:fill="FFFFFF"/>
          </w:tcPr>
          <w:p>
            <w:r>
              <w:rPr>
                <w:rFonts w:ascii="Calibri" w:hAnsi="Calibri"/>
                <w:sz w:val="19"/>
              </w:rPr>
              <w:t>Ninh Bình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2026-07-17</w:t>
              <w:br/>
            </w:r>
            <w:hyperlink r:id="rId31">
              <w:r>
                <w:rPr>
                  <w:color w:val="2563EB"/>
                  <w:u w:val="single"/>
                </w:rPr>
                <w:t>Xem bài gốc</w:t>
              </w:r>
            </w:hyperlink>
          </w:p>
        </w:tc>
      </w:tr>
      <w:tr>
        <w:tc>
          <w:tcPr>
            <w:tcW w:type="dxa" w:w="2160"/>
            <w:vAlign w:val="center"/>
            <w:shd w:val="clear" w:color="auto" w:fill="F8FAFC"/>
          </w:tcPr>
          <w:p>
            <w:r>
              <w:rPr>
                <w:rFonts w:ascii="Calibri" w:hAnsi="Calibri"/>
                <w:sz w:val="19"/>
              </w:rPr>
              <w:t>Trịnh Văn Quang</w:t>
            </w:r>
          </w:p>
        </w:tc>
        <w:tc>
          <w:tcPr>
            <w:tcW w:type="dxa" w:w="3168"/>
            <w:vAlign w:val="center"/>
            <w:shd w:val="clear" w:color="auto" w:fill="F8FAFC"/>
          </w:tcPr>
          <w:p>
            <w:r>
              <w:rPr>
                <w:rFonts w:ascii="Calibri" w:hAnsi="Calibri"/>
                <w:sz w:val="19"/>
              </w:rPr>
              <w:t>Tòa án nhân dân xét xử nhóm đối tượng gồm Trịnh Văn Quang, Đinh Văn Vượng và Nguyễn Ngọc Tuấn về tội “Lừa đảo chiếm đoạt tài sản” do giả danh nhân viên y tế bán thực phẩm chức năng kém chất lượng, chiếm đoạt hơn 111 triệu đồng của 16 bị hại.</w:t>
            </w:r>
          </w:p>
        </w:tc>
        <w:tc>
          <w:tcPr>
            <w:tcW w:type="dxa" w:w="1440"/>
            <w:vAlign w:val="center"/>
            <w:shd w:val="clear" w:color="auto" w:fill="F8FAFC"/>
          </w:tcPr>
          <w:p>
            <w:r>
              <w:rPr>
                <w:rFonts w:ascii="Calibri" w:hAnsi="Calibri"/>
                <w:sz w:val="19"/>
              </w:rPr>
              <w:t>Ninh Bình</w:t>
            </w:r>
          </w:p>
        </w:tc>
        <w:tc>
          <w:tcPr>
            <w:tcW w:type="dxa" w:w="1584"/>
            <w:vAlign w:val="center"/>
            <w:shd w:val="clear" w:color="auto" w:fill="F8FAFC"/>
          </w:tcPr>
          <w:p>
            <w:r>
              <w:rPr>
                <w:rFonts w:ascii="Calibri" w:hAnsi="Calibri"/>
                <w:sz w:val="19"/>
              </w:rPr>
              <w:t>Xử phạt hành chính</w:t>
            </w:r>
          </w:p>
        </w:tc>
        <w:tc>
          <w:tcPr>
            <w:tcW w:type="dxa" w:w="1584"/>
            <w:vAlign w:val="center"/>
            <w:shd w:val="clear" w:color="auto" w:fill="F8FAFC"/>
          </w:tcPr>
          <w:p>
            <w:r>
              <w:rPr>
                <w:rFonts w:ascii="Calibri" w:hAnsi="Calibri"/>
                <w:sz w:val="19"/>
              </w:rPr>
              <w:t>2026-07-01</w:t>
              <w:br/>
            </w:r>
            <w:hyperlink r:id="rId3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Cơ quan Cảnh sát điều tra Công an tỉnh Bắc Ninh đã khởi tố 17 thanh, thiếu niên về tội gây rối trật tự công cộng. Do mâu thuẫn trên mạng xã hội, các đối tượng đã mang theo hung khí rượt đuổi tốc độ cao trên quốc lộ 31 dẫn đến tai nạn giao thông làm 3 người tử vong.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33">
              <w:r>
                <w:rPr>
                  <w:color w:val="2563EB"/>
                  <w:u w:val="single"/>
                </w:rPr>
                <w:t>Xem bài gốc</w:t>
              </w:r>
            </w:hyperlink>
          </w:p>
        </w:tc>
      </w:tr>
      <w:tr>
        <w:tc>
          <w:tcPr>
            <w:tcW w:type="dxa" w:w="2160"/>
            <w:vAlign w:val="center"/>
            <w:shd w:val="clear" w:color="auto" w:fill="F8FAFC"/>
          </w:tcPr>
          <w:p>
            <w:r>
              <w:rPr>
                <w:rFonts w:ascii="Calibri" w:hAnsi="Calibri"/>
                <w:sz w:val="19"/>
              </w:rPr>
              <w:t>Nguyễn Văn Anh</w:t>
            </w:r>
          </w:p>
        </w:tc>
        <w:tc>
          <w:tcPr>
            <w:tcW w:type="dxa" w:w="3168"/>
            <w:vAlign w:val="center"/>
            <w:shd w:val="clear" w:color="auto" w:fill="F8FAFC"/>
          </w:tcPr>
          <w:p>
            <w:r>
              <w:rPr>
                <w:rFonts w:ascii="Calibri" w:hAnsi="Calibri"/>
                <w:sz w:val="19"/>
              </w:rPr>
              <w:t>Công an phường Bồng Lai phối hợp với Văn phòng Cảnh sát điều tra Công an tỉnh Bắc Ninh đã bắt giữ Nguyễn Văn Anh do thực hiện hàng loạt vụ trộm cắp dây cáp điện chiếu sáng với tổng trị giá hơn 150 triệu đồng.</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2026-07-21</w:t>
              <w:br/>
            </w:r>
            <w:hyperlink r:id="rId34">
              <w:r>
                <w:rPr>
                  <w:color w:val="2563EB"/>
                  <w:u w:val="single"/>
                </w:rPr>
                <w:t>Xem bài gốc</w:t>
              </w:r>
            </w:hyperlink>
          </w:p>
        </w:tc>
      </w:tr>
      <w:tr>
        <w:tc>
          <w:tcPr>
            <w:tcW w:type="dxa" w:w="2160"/>
            <w:vAlign w:val="center"/>
            <w:shd w:val="clear" w:color="auto" w:fill="FFFFFF"/>
          </w:tcPr>
          <w:p>
            <w:r>
              <w:rPr>
                <w:rFonts w:ascii="Calibri" w:hAnsi="Calibri"/>
                <w:sz w:val="19"/>
              </w:rPr>
              <w:t>Nguyễn Văn Minh</w:t>
            </w:r>
          </w:p>
        </w:tc>
        <w:tc>
          <w:tcPr>
            <w:tcW w:type="dxa" w:w="3168"/>
            <w:vAlign w:val="center"/>
            <w:shd w:val="clear" w:color="auto" w:fill="FFFFFF"/>
          </w:tcPr>
          <w:p>
            <w:r>
              <w:rPr>
                <w:rFonts w:ascii="Calibri" w:hAnsi="Calibri"/>
                <w:sz w:val="19"/>
              </w:rPr>
              <w:t>Phòng Cảnh sát thi hành án hình sự và hỗ trợ tư pháp Công an tỉnh Bắc Ninh đã bắt giữ đối tượng truy nã Nguyễn Văn Minh về tội 'Gây rối trật tự công cộng' sau khi đối tượng trốn sang Campuchia và tìm cách che giấu nhân thân khi về nước.</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Truy nã/Trốn thi hành án</w:t>
            </w:r>
          </w:p>
        </w:tc>
        <w:tc>
          <w:tcPr>
            <w:tcW w:type="dxa" w:w="1584"/>
            <w:vAlign w:val="center"/>
            <w:shd w:val="clear" w:color="auto" w:fill="FFFFFF"/>
          </w:tcPr>
          <w:p>
            <w:r>
              <w:rPr>
                <w:rFonts w:ascii="Calibri" w:hAnsi="Calibri"/>
                <w:sz w:val="19"/>
              </w:rPr>
              <w:t>2026-07-22</w:t>
              <w:br/>
            </w:r>
            <w:hyperlink r:id="rId35">
              <w:r>
                <w:rPr>
                  <w:color w:val="2563EB"/>
                  <w:u w:val="single"/>
                </w:rPr>
                <w:t>Xem bài gốc</w:t>
              </w:r>
            </w:hyperlink>
          </w:p>
        </w:tc>
      </w:tr>
      <w:tr>
        <w:tc>
          <w:tcPr>
            <w:tcW w:type="dxa" w:w="2160"/>
            <w:vAlign w:val="center"/>
            <w:shd w:val="clear" w:color="auto" w:fill="F8FAFC"/>
          </w:tcPr>
          <w:p>
            <w:r>
              <w:rPr>
                <w:rFonts w:ascii="Calibri" w:hAnsi="Calibri"/>
                <w:sz w:val="19"/>
              </w:rPr>
              <w:t>Đinh Đức Phụng</w:t>
            </w:r>
          </w:p>
        </w:tc>
        <w:tc>
          <w:tcPr>
            <w:tcW w:type="dxa" w:w="3168"/>
            <w:vAlign w:val="center"/>
            <w:shd w:val="clear" w:color="auto" w:fill="F8FAFC"/>
          </w:tcPr>
          <w:p>
            <w:r>
              <w:rPr>
                <w:rFonts w:ascii="Calibri" w:hAnsi="Calibri"/>
                <w:sz w:val="19"/>
              </w:rPr>
              <w:t>Công an tỉnh Bắc Ninh phối hợp với Cục An ninh mạng và phòng, chống tội phạm sử dụng công nghệ cao triệt phá đường dây đánh bạc trực tuyến xuyên quốc gia quy mô lớn do Đinh Đức Phụng cầm đầu, bắt giữ 12 đối tượng với lượng tiền giao dịch lên đến hàng nghìn tỷ đồng.</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2026-07-15</w:t>
              <w:br/>
            </w:r>
            <w:hyperlink r:id="rId36">
              <w:r>
                <w:rPr>
                  <w:color w:val="2563EB"/>
                  <w:u w:val="single"/>
                </w:rPr>
                <w:t>Xem bài gốc</w:t>
              </w:r>
            </w:hyperlink>
          </w:p>
        </w:tc>
      </w:tr>
      <w:tr>
        <w:tc>
          <w:tcPr>
            <w:tcW w:type="dxa" w:w="2160"/>
            <w:vAlign w:val="center"/>
            <w:shd w:val="clear" w:color="auto" w:fill="FFFFFF"/>
          </w:tcPr>
          <w:p>
            <w:r>
              <w:rPr>
                <w:rFonts w:ascii="Calibri" w:hAnsi="Calibri"/>
                <w:sz w:val="19"/>
              </w:rPr>
              <w:t>Công ty Cổ phần sản xuất phân bón Hà Bắc</w:t>
            </w:r>
          </w:p>
        </w:tc>
        <w:tc>
          <w:tcPr>
            <w:tcW w:type="dxa" w:w="3168"/>
            <w:vAlign w:val="center"/>
            <w:shd w:val="clear" w:color="auto" w:fill="FFFFFF"/>
          </w:tcPr>
          <w:p>
            <w:r>
              <w:rPr>
                <w:rFonts w:ascii="Calibri" w:hAnsi="Calibri"/>
                <w:sz w:val="19"/>
              </w:rPr>
              <w:t>Công an tỉnh Bắc Ninh đã khởi tố bị can và bắt tạm giam L.Q.N, Chủ tịch HĐQT Công ty Cổ phần sản xuất phân bón Hà Bắc, về hành vi sản xuất, buôn bán 65 tấn phân bón giả trị giá hơn 1 tỷ đồng.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37">
              <w:r>
                <w:rPr>
                  <w:color w:val="2563EB"/>
                  <w:u w:val="single"/>
                </w:rPr>
                <w:t>Xem bài gốc</w:t>
              </w:r>
            </w:hyperlink>
          </w:p>
        </w:tc>
      </w:tr>
      <w:tr>
        <w:tc>
          <w:tcPr>
            <w:tcW w:type="dxa" w:w="2160"/>
            <w:vAlign w:val="center"/>
            <w:shd w:val="clear" w:color="auto" w:fill="F8FAFC"/>
          </w:tcPr>
          <w:p>
            <w:r>
              <w:rPr>
                <w:rFonts w:ascii="Calibri" w:hAnsi="Calibri"/>
                <w:sz w:val="19"/>
              </w:rPr>
              <w:t>Nguyễn Long Cảnh</w:t>
            </w:r>
          </w:p>
        </w:tc>
        <w:tc>
          <w:tcPr>
            <w:tcW w:type="dxa" w:w="3168"/>
            <w:vAlign w:val="center"/>
            <w:shd w:val="clear" w:color="auto" w:fill="F8FAFC"/>
          </w:tcPr>
          <w:p>
            <w:r>
              <w:rPr>
                <w:rFonts w:ascii="Calibri" w:hAnsi="Calibri"/>
                <w:sz w:val="19"/>
              </w:rPr>
              <w:t>Cơ quan Cảnh sát điều tra Công an tỉnh Bắc Ninh ra quyết định tạm giữ đối với Nguyễn Long Cảnh để điều tra về hành vi trộm cắp tài sản sau khi đột nhập vào nhà dân lấy trộm điện thoại.</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2026-07-20</w:t>
              <w:br/>
            </w:r>
            <w:hyperlink r:id="rId38">
              <w:r>
                <w:rPr>
                  <w:color w:val="2563EB"/>
                  <w:u w:val="single"/>
                </w:rPr>
                <w:t>Xem bài gốc</w:t>
              </w:r>
            </w:hyperlink>
          </w:p>
        </w:tc>
      </w:tr>
      <w:tr>
        <w:tc>
          <w:tcPr>
            <w:tcW w:type="dxa" w:w="2160"/>
            <w:vAlign w:val="center"/>
            <w:shd w:val="clear" w:color="auto" w:fill="FFFFFF"/>
          </w:tcPr>
          <w:p>
            <w:r>
              <w:rPr>
                <w:rFonts w:ascii="Calibri" w:hAnsi="Calibri"/>
                <w:sz w:val="19"/>
              </w:rPr>
              <w:t>Lê Trung Hiếu</w:t>
            </w:r>
          </w:p>
        </w:tc>
        <w:tc>
          <w:tcPr>
            <w:tcW w:type="dxa" w:w="3168"/>
            <w:vAlign w:val="center"/>
            <w:shd w:val="clear" w:color="auto" w:fill="FFFFFF"/>
          </w:tcPr>
          <w:p>
            <w:r>
              <w:rPr>
                <w:rFonts w:ascii="Calibri" w:hAnsi="Calibri"/>
                <w:sz w:val="19"/>
              </w:rPr>
              <w:t>Cơ quan Cảnh sát điều tra Công an tỉnh Thái Nguyên đã khởi tố vụ án, khởi tố bị can đối với Lê Trung Hiếu cùng các đồng phạm về tội sử dụng mạng máy tính, mạng viễn thông, phương tiện điện tử thực hiện hành vi chiếm đoạt tài sản và vi phạm quy định về kinh doanh theo phương thức đa cấp thông qua đường dây tiền ảo Canvanex với hơn 3.000 bị hại và tổng số tiền 100 tỷ đồng.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2026-07-19</w:t>
              <w:br/>
            </w:r>
            <w:hyperlink r:id="rId39">
              <w:r>
                <w:rPr>
                  <w:color w:val="2563EB"/>
                  <w:u w:val="single"/>
                </w:rPr>
                <w:t>Xem bài gốc</w:t>
              </w:r>
            </w:hyperlink>
          </w:p>
        </w:tc>
      </w:tr>
      <w:tr>
        <w:tc>
          <w:tcPr>
            <w:tcW w:type="dxa" w:w="2160"/>
            <w:vAlign w:val="center"/>
            <w:shd w:val="clear" w:color="auto" w:fill="F8FAFC"/>
          </w:tcPr>
          <w:p>
            <w:r>
              <w:rPr>
                <w:rFonts w:ascii="Calibri" w:hAnsi="Calibri"/>
                <w:sz w:val="19"/>
              </w:rPr>
              <w:t>Lưu Văn Từ</w:t>
            </w:r>
          </w:p>
        </w:tc>
        <w:tc>
          <w:tcPr>
            <w:tcW w:type="dxa" w:w="3168"/>
            <w:vAlign w:val="center"/>
            <w:shd w:val="clear" w:color="auto" w:fill="F8FAFC"/>
          </w:tcPr>
          <w:p>
            <w:r>
              <w:rPr>
                <w:rFonts w:ascii="Calibri" w:hAnsi="Calibri"/>
                <w:sz w:val="19"/>
              </w:rPr>
              <w:t>Cơ quan Cảnh sát điều tra Công an tỉnh Bắc Ninh đã ra quyết định khởi tố 21 bị can (trong đó có Lưu Văn Từ tội tổ chức đánh bạc) liên quan đến ổ nhóm đánh bạc dưới hình thức xóc đĩa tại xã Lục Ngạn.</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2026-07-17</w:t>
              <w:br/>
            </w:r>
            <w:hyperlink r:id="rId40">
              <w:r>
                <w:rPr>
                  <w:color w:val="2563EB"/>
                  <w:u w:val="single"/>
                </w:rPr>
                <w:t>Xem bài gốc</w:t>
              </w:r>
            </w:hyperlink>
          </w:p>
        </w:tc>
      </w:tr>
      <w:tr>
        <w:tc>
          <w:tcPr>
            <w:tcW w:type="dxa" w:w="2160"/>
            <w:vAlign w:val="center"/>
            <w:shd w:val="clear" w:color="auto" w:fill="FFFFFF"/>
          </w:tcPr>
          <w:p>
            <w:r>
              <w:rPr>
                <w:rFonts w:ascii="Calibri" w:hAnsi="Calibri"/>
                <w:sz w:val="19"/>
              </w:rPr>
              <w:t>Công ty Cổ phần Thái Hòa</w:t>
            </w:r>
          </w:p>
        </w:tc>
        <w:tc>
          <w:tcPr>
            <w:tcW w:type="dxa" w:w="3168"/>
            <w:vAlign w:val="center"/>
            <w:shd w:val="clear" w:color="auto" w:fill="FFFFFF"/>
          </w:tcPr>
          <w:p>
            <w:r>
              <w:rPr>
                <w:rFonts w:ascii="Calibri" w:hAnsi="Calibri"/>
                <w:sz w:val="19"/>
              </w:rPr>
              <w:t>Công an tỉnh Quảng Ninh phát hiện nhiều cơ sở giết mổ gia súc hoạt động không phép, vi phạm quy định về an toàn thực phẩm, bảo vệ môi trường và xả nước thải vượt quy chuẩn kỹ thuật, trong đó có cơ sở của Công ty Cổ phần Thái Hòa.</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Vi phạm môi trường/An toàn thực phẩm</w:t>
            </w:r>
          </w:p>
        </w:tc>
        <w:tc>
          <w:tcPr>
            <w:tcW w:type="dxa" w:w="1584"/>
            <w:vAlign w:val="center"/>
            <w:shd w:val="clear" w:color="auto" w:fill="FFFFFF"/>
          </w:tcPr>
          <w:p>
            <w:r>
              <w:rPr>
                <w:rFonts w:ascii="Calibri" w:hAnsi="Calibri"/>
                <w:sz w:val="19"/>
              </w:rPr>
              <w:t>2026-07-23</w:t>
              <w:br/>
            </w:r>
            <w:hyperlink r:id="rId41">
              <w:r>
                <w:rPr>
                  <w:color w:val="2563EB"/>
                  <w:u w:val="single"/>
                </w:rPr>
                <w:t>Xem bài gốc</w:t>
              </w:r>
            </w:hyperlink>
          </w:p>
        </w:tc>
      </w:tr>
      <w:tr>
        <w:tc>
          <w:tcPr>
            <w:tcW w:type="dxa" w:w="2160"/>
            <w:vAlign w:val="center"/>
            <w:shd w:val="clear" w:color="auto" w:fill="F8FAFC"/>
          </w:tcPr>
          <w:p>
            <w:r>
              <w:rPr>
                <w:rFonts w:ascii="Calibri" w:hAnsi="Calibri"/>
                <w:sz w:val="19"/>
              </w:rPr>
              <w:t>Giang Quế Dinh</w:t>
            </w:r>
          </w:p>
        </w:tc>
        <w:tc>
          <w:tcPr>
            <w:tcW w:type="dxa" w:w="3168"/>
            <w:vAlign w:val="center"/>
            <w:shd w:val="clear" w:color="auto" w:fill="F8FAFC"/>
          </w:tcPr>
          <w:p>
            <w:r>
              <w:rPr>
                <w:rFonts w:ascii="Calibri" w:hAnsi="Calibri"/>
                <w:sz w:val="19"/>
              </w:rPr>
              <w:t>Cơ quan Cảnh sát điều tra Công an tỉnh Thanh Hóa đã khởi tố 12 người về tội 'Sản xuất, buôn bán hàng giả' và 1 người về tội 'Trốn thuế' liên quan đến đường dây nhập khẩu hương liệu để sản xuất, tiêu thụ nước hoa giả các thương hiệu nổi tiếng.</w:t>
            </w:r>
          </w:p>
        </w:tc>
        <w:tc>
          <w:tcPr>
            <w:tcW w:type="dxa" w:w="1440"/>
            <w:vAlign w:val="center"/>
            <w:shd w:val="clear" w:color="auto" w:fill="F8FAFC"/>
          </w:tcPr>
          <w:p>
            <w:r>
              <w:rPr>
                <w:rFonts w:ascii="Calibri" w:hAnsi="Calibri"/>
                <w:sz w:val="19"/>
              </w:rPr>
              <w:t>Thanh Hóa</w:t>
            </w:r>
          </w:p>
        </w:tc>
        <w:tc>
          <w:tcPr>
            <w:tcW w:type="dxa" w:w="1584"/>
            <w:vAlign w:val="center"/>
            <w:shd w:val="clear" w:color="auto" w:fill="F8FAFC"/>
          </w:tcPr>
          <w:p>
            <w:r>
              <w:rPr>
                <w:rFonts w:ascii="Calibri" w:hAnsi="Calibri"/>
                <w:sz w:val="19"/>
              </w:rPr>
              <w:t>Khởi tố/Sản xuất hàng giả/Trốn thuế</w:t>
            </w:r>
          </w:p>
        </w:tc>
        <w:tc>
          <w:tcPr>
            <w:tcW w:type="dxa" w:w="1584"/>
            <w:vAlign w:val="center"/>
            <w:shd w:val="clear" w:color="auto" w:fill="F8FAFC"/>
          </w:tcPr>
          <w:p>
            <w:r>
              <w:rPr>
                <w:rFonts w:ascii="Calibri" w:hAnsi="Calibri"/>
                <w:sz w:val="19"/>
              </w:rPr>
              <w:t>2026-07-22</w:t>
              <w:br/>
            </w:r>
            <w:hyperlink r:id="rId4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Công an phường Cầu Ông Lãnh đang xác minh vụ việc một cô gái có hành vi cầm gạch ném liên tục vào cửa kính một căn nhà ở trung tâm TP.HCM gây trầy xước tài sản.</w:t>
            </w:r>
          </w:p>
        </w:tc>
        <w:tc>
          <w:tcPr>
            <w:tcW w:type="dxa" w:w="1440"/>
            <w:vAlign w:val="center"/>
            <w:shd w:val="clear" w:color="auto" w:fill="FFFFFF"/>
          </w:tcPr>
          <w:p>
            <w:r>
              <w:rPr>
                <w:rFonts w:ascii="Calibri" w:hAnsi="Calibri"/>
                <w:sz w:val="19"/>
              </w:rPr>
              <w:t>Hồ Chí Minh</w:t>
            </w:r>
          </w:p>
        </w:tc>
        <w:tc>
          <w:tcPr>
            <w:tcW w:type="dxa" w:w="1584"/>
            <w:vAlign w:val="center"/>
            <w:shd w:val="clear" w:color="auto" w:fill="FFFFFF"/>
          </w:tcPr>
          <w:p>
            <w:r>
              <w:rPr>
                <w:rFonts w:ascii="Calibri" w:hAnsi="Calibri"/>
                <w:sz w:val="19"/>
              </w:rPr>
              <w:t>Hủy hoại tài sản/Gây rối trật tự</w:t>
            </w:r>
          </w:p>
        </w:tc>
        <w:tc>
          <w:tcPr>
            <w:tcW w:type="dxa" w:w="1584"/>
            <w:vAlign w:val="center"/>
            <w:shd w:val="clear" w:color="auto" w:fill="FFFFFF"/>
          </w:tcPr>
          <w:p>
            <w:r>
              <w:rPr>
                <w:rFonts w:ascii="Calibri" w:hAnsi="Calibri"/>
                <w:sz w:val="19"/>
              </w:rPr>
              <w:t>2026-07-24</w:t>
              <w:br/>
            </w:r>
            <w:hyperlink r:id="rId43">
              <w:r>
                <w:rPr>
                  <w:color w:val="2563EB"/>
                  <w:u w:val="single"/>
                </w:rPr>
                <w:t>Xem bài gốc</w:t>
              </w:r>
            </w:hyperlink>
          </w:p>
        </w:tc>
      </w:tr>
      <w:tr>
        <w:tc>
          <w:tcPr>
            <w:tcW w:type="dxa" w:w="2160"/>
            <w:vAlign w:val="center"/>
            <w:shd w:val="clear" w:color="auto" w:fill="F8FAFC"/>
          </w:tcPr>
          <w:p>
            <w:r>
              <w:rPr>
                <w:rFonts w:ascii="Calibri" w:hAnsi="Calibri"/>
                <w:sz w:val="19"/>
              </w:rPr>
              <w:t>Nguyễn Chí Việt</w:t>
            </w:r>
          </w:p>
        </w:tc>
        <w:tc>
          <w:tcPr>
            <w:tcW w:type="dxa" w:w="3168"/>
            <w:vAlign w:val="center"/>
            <w:shd w:val="clear" w:color="auto" w:fill="F8FAFC"/>
          </w:tcPr>
          <w:p>
            <w:r>
              <w:rPr>
                <w:rFonts w:ascii="Calibri" w:hAnsi="Calibri"/>
                <w:sz w:val="19"/>
              </w:rPr>
              <w:t>Nguyễn Chí Việt và đồng phạm bị TAND TP HCM tuyên phạt án tử hình do tham gia đường dây vận chuyển, cất giấu trái phép hơn 25,5 kg ma túy ngụy trang trong giỏ quà Tết.</w:t>
            </w:r>
          </w:p>
        </w:tc>
        <w:tc>
          <w:tcPr>
            <w:tcW w:type="dxa" w:w="1440"/>
            <w:vAlign w:val="center"/>
            <w:shd w:val="clear" w:color="auto" w:fill="F8FAFC"/>
          </w:tcPr>
          <w:p>
            <w:r>
              <w:rPr>
                <w:rFonts w:ascii="Calibri" w:hAnsi="Calibri"/>
                <w:sz w:val="19"/>
              </w:rPr>
              <w:t>Hồ Chí Minh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2026-07-24</w:t>
              <w:br/>
            </w:r>
            <w:hyperlink r:id="rId44">
              <w:r>
                <w:rPr>
                  <w:color w:val="2563EB"/>
                  <w:u w:val="single"/>
                </w:rPr>
                <w:t>Xem bài gốc</w:t>
              </w:r>
            </w:hyperlink>
          </w:p>
        </w:tc>
      </w:tr>
      <w:tr>
        <w:tc>
          <w:tcPr>
            <w:tcW w:type="dxa" w:w="2160"/>
            <w:vAlign w:val="center"/>
            <w:shd w:val="clear" w:color="auto" w:fill="FFFFFF"/>
          </w:tcPr>
          <w:p>
            <w:r>
              <w:rPr>
                <w:rFonts w:ascii="Calibri" w:hAnsi="Calibri"/>
                <w:sz w:val="19"/>
              </w:rPr>
              <w:t>Phạm Thị Huyền</w:t>
            </w:r>
          </w:p>
        </w:tc>
        <w:tc>
          <w:tcPr>
            <w:tcW w:type="dxa" w:w="3168"/>
            <w:vAlign w:val="center"/>
            <w:shd w:val="clear" w:color="auto" w:fill="FFFFFF"/>
          </w:tcPr>
          <w:p>
            <w:r>
              <w:rPr>
                <w:rFonts w:ascii="Calibri" w:hAnsi="Calibri"/>
                <w:sz w:val="19"/>
              </w:rPr>
              <w:t>Phạm Thị Huyền bị Công an tỉnh Bắc Ninh khởi tố, cấm đi khỏi nơi cư trú về tội Xâm phạm quyền sở hữu công nghiệp khi bày bán gần 4 tỷ đồng trang sức giả mạo các nhãn hiệu nổi tiếng.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2026-07-22</w:t>
              <w:br/>
            </w:r>
            <w:hyperlink r:id="rId45">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Phạm Văn Chiến bị cơ quan công an truy tìm do nghi ngờ sát hại chị Trần Thị Ánh bằng cách đâm nhiều nhát tại khu vực ven đường ở Hải Phòng, nghi do mâu thuẫn tình cảm.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Truy nã/Giết người</w:t>
            </w:r>
          </w:p>
        </w:tc>
        <w:tc>
          <w:tcPr>
            <w:tcW w:type="dxa" w:w="1584"/>
            <w:vAlign w:val="center"/>
            <w:shd w:val="clear" w:color="auto" w:fill="F8FAFC"/>
          </w:tcPr>
          <w:p>
            <w:r>
              <w:rPr>
                <w:rFonts w:ascii="Calibri" w:hAnsi="Calibri"/>
                <w:sz w:val="19"/>
              </w:rPr>
              <w:t>2026-07-23</w:t>
              <w:br/>
            </w:r>
            <w:hyperlink r:id="rId46">
              <w:r>
                <w:rPr>
                  <w:color w:val="2563EB"/>
                  <w:u w:val="single"/>
                </w:rPr>
                <w:t>Xem bài gốc</w:t>
              </w:r>
            </w:hyperlink>
          </w:p>
        </w:tc>
      </w:tr>
      <w:tr>
        <w:tc>
          <w:tcPr>
            <w:tcW w:type="dxa" w:w="2160"/>
            <w:vAlign w:val="center"/>
            <w:shd w:val="clear" w:color="auto" w:fill="FFFFFF"/>
          </w:tcPr>
          <w:p>
            <w:r>
              <w:rPr>
                <w:rFonts w:ascii="Calibri" w:hAnsi="Calibri"/>
                <w:sz w:val="19"/>
              </w:rPr>
              <w:t>Neil Lewis</w:t>
            </w:r>
          </w:p>
        </w:tc>
        <w:tc>
          <w:tcPr>
            <w:tcW w:type="dxa" w:w="3168"/>
            <w:vAlign w:val="center"/>
            <w:shd w:val="clear" w:color="auto" w:fill="FFFFFF"/>
          </w:tcPr>
          <w:p>
            <w:r>
              <w:rPr>
                <w:rFonts w:ascii="Calibri" w:hAnsi="Calibri"/>
                <w:sz w:val="19"/>
              </w:rPr>
              <w:t>Thợ sửa ôtô Neil Lewis đã nhận tội tại tòa vì hành vi cố ý cấp giấy chứng nhận kiểm định an toàn giả cho một chiếc xe ô tô bị lỗi nặng hệ thống phanh, dây an toàn và túi khí, dẫn đến tai nạn giao thông khiến 3 người tử vong.</w:t>
            </w:r>
          </w:p>
        </w:tc>
        <w:tc>
          <w:tcPr>
            <w:tcW w:type="dxa" w:w="1440"/>
            <w:vAlign w:val="center"/>
            <w:shd w:val="clear" w:color="auto" w:fill="FFFFFF"/>
          </w:tcPr>
          <w:p>
            <w:r>
              <w:rPr>
                <w:rFonts w:ascii="Calibri" w:hAnsi="Calibri"/>
                <w:sz w:val="19"/>
              </w:rPr>
              <w:t>Nước ngoài</w:t>
            </w:r>
          </w:p>
        </w:tc>
        <w:tc>
          <w:tcPr>
            <w:tcW w:type="dxa" w:w="1584"/>
            <w:vAlign w:val="center"/>
            <w:shd w:val="clear" w:color="auto" w:fill="FFFFFF"/>
          </w:tcPr>
          <w:p>
            <w:r>
              <w:rPr>
                <w:rFonts w:ascii="Calibri" w:hAnsi="Calibri"/>
                <w:sz w:val="19"/>
              </w:rPr>
              <w:t>Vi phạm quy định an toàn/Gian lận</w:t>
            </w:r>
          </w:p>
        </w:tc>
        <w:tc>
          <w:tcPr>
            <w:tcW w:type="dxa" w:w="1584"/>
            <w:vAlign w:val="center"/>
            <w:shd w:val="clear" w:color="auto" w:fill="FFFFFF"/>
          </w:tcPr>
          <w:p>
            <w:r>
              <w:rPr>
                <w:rFonts w:ascii="Calibri" w:hAnsi="Calibri"/>
                <w:sz w:val="19"/>
              </w:rPr>
              <w:t>2026-07-24</w:t>
              <w:br/>
            </w:r>
            <w:hyperlink r:id="rId47">
              <w:r>
                <w:rPr>
                  <w:color w:val="2563EB"/>
                  <w:u w:val="single"/>
                </w:rPr>
                <w:t>Xem bài gốc</w:t>
              </w:r>
            </w:hyperlink>
          </w:p>
        </w:tc>
      </w:tr>
      <w:tr>
        <w:tc>
          <w:tcPr>
            <w:tcW w:type="dxa" w:w="2160"/>
            <w:vAlign w:val="center"/>
            <w:shd w:val="clear" w:color="auto" w:fill="F8FAFC"/>
          </w:tcPr>
          <w:p>
            <w:r>
              <w:rPr>
                <w:rFonts w:ascii="Calibri" w:hAnsi="Calibri"/>
                <w:sz w:val="19"/>
              </w:rPr>
              <w:t>Lê Duy Khánh</w:t>
            </w:r>
          </w:p>
        </w:tc>
        <w:tc>
          <w:tcPr>
            <w:tcW w:type="dxa" w:w="3168"/>
            <w:vAlign w:val="center"/>
            <w:shd w:val="clear" w:color="auto" w:fill="F8FAFC"/>
          </w:tcPr>
          <w:p>
            <w:r>
              <w:rPr>
                <w:rFonts w:ascii="Calibri" w:hAnsi="Calibri"/>
                <w:sz w:val="19"/>
              </w:rPr>
              <w:t>Lê Duy Khánh bị TAND TP HCM tuyên phạt phúc thẩm mức án 4 năm tù về tội Trộm cắp tài sản do có hành vi 6 lần lẻn vào nhà hàng xom trộm cắp túi xách hàng hiệu, nữ trang trị giá gần 200 triệu đồng và phải bồi thường theo quy định.</w:t>
            </w:r>
          </w:p>
        </w:tc>
        <w:tc>
          <w:tcPr>
            <w:tcW w:type="dxa" w:w="1440"/>
            <w:vAlign w:val="center"/>
            <w:shd w:val="clear" w:color="auto" w:fill="F8FAFC"/>
          </w:tcPr>
          <w:p>
            <w:r>
              <w:rPr>
                <w:rFonts w:ascii="Calibri" w:hAnsi="Calibri"/>
                <w:sz w:val="19"/>
              </w:rPr>
              <w:t>Hồ Chí Minh</w:t>
            </w:r>
          </w:p>
        </w:tc>
        <w:tc>
          <w:tcPr>
            <w:tcW w:type="dxa" w:w="1584"/>
            <w:vAlign w:val="center"/>
            <w:shd w:val="clear" w:color="auto" w:fill="F8FAFC"/>
          </w:tcPr>
          <w:p>
            <w:r>
              <w:rPr>
                <w:rFonts w:ascii="Calibri" w:hAnsi="Calibri"/>
                <w:sz w:val="19"/>
              </w:rPr>
              <w:t>Trộm cắp tài sản</w:t>
            </w:r>
          </w:p>
        </w:tc>
        <w:tc>
          <w:tcPr>
            <w:tcW w:type="dxa" w:w="1584"/>
            <w:vAlign w:val="center"/>
            <w:shd w:val="clear" w:color="auto" w:fill="F8FAFC"/>
          </w:tcPr>
          <w:p>
            <w:r>
              <w:rPr>
                <w:rFonts w:ascii="Calibri" w:hAnsi="Calibri"/>
                <w:sz w:val="19"/>
              </w:rPr>
              <w:t>2026-07-23</w:t>
              <w:br/>
            </w:r>
            <w:hyperlink r:id="rId48">
              <w:r>
                <w:rPr>
                  <w:color w:val="2563EB"/>
                  <w:u w:val="single"/>
                </w:rPr>
                <w:t>Xem bài gốc</w:t>
              </w:r>
            </w:hyperlink>
          </w:p>
        </w:tc>
      </w:tr>
      <w:tr>
        <w:tc>
          <w:tcPr>
            <w:tcW w:type="dxa" w:w="2160"/>
            <w:vAlign w:val="center"/>
            <w:shd w:val="clear" w:color="auto" w:fill="FFFFFF"/>
          </w:tcPr>
          <w:p>
            <w:r>
              <w:rPr>
                <w:rFonts w:ascii="Calibri" w:hAnsi="Calibri"/>
                <w:sz w:val="19"/>
              </w:rPr>
              <w:t>Nguyễn Bá Hoàng Nam và Nguyễn Văn Quân</w:t>
            </w:r>
          </w:p>
        </w:tc>
        <w:tc>
          <w:tcPr>
            <w:tcW w:type="dxa" w:w="3168"/>
            <w:vAlign w:val="center"/>
            <w:shd w:val="clear" w:color="auto" w:fill="FFFFFF"/>
          </w:tcPr>
          <w:p>
            <w:r>
              <w:rPr>
                <w:rFonts w:ascii="Calibri" w:hAnsi="Calibri"/>
                <w:sz w:val="19"/>
              </w:rPr>
              <w:t>Nguyễn Bá Hoàng Nam và Nguyễn Văn Quân lần lượt bị TAND Hà Nội tuyên án 10 năm và 5 năm tù về tội Giết người do điều khiển xe máy tốc độ cao, 'thông chốt' kiểm soát và tông trực diện vào một cán bộ cảnh sát cơ động gây thương tích nặng 73%.</w:t>
            </w:r>
          </w:p>
        </w:tc>
        <w:tc>
          <w:tcPr>
            <w:tcW w:type="dxa" w:w="1440"/>
            <w:vAlign w:val="center"/>
            <w:shd w:val="clear" w:color="auto" w:fill="FFFFFF"/>
          </w:tcPr>
          <w:p>
            <w:r>
              <w:rPr>
                <w:rFonts w:ascii="Calibri" w:hAnsi="Calibri"/>
                <w:sz w:val="19"/>
              </w:rPr>
              <w:t>Hà Nội</w:t>
            </w:r>
          </w:p>
        </w:tc>
        <w:tc>
          <w:tcPr>
            <w:tcW w:type="dxa" w:w="1584"/>
            <w:vAlign w:val="center"/>
            <w:shd w:val="clear" w:color="auto" w:fill="FFFFFF"/>
          </w:tcPr>
          <w:p>
            <w:r>
              <w:rPr>
                <w:rFonts w:ascii="Calibri" w:hAnsi="Calibri"/>
                <w:sz w:val="19"/>
              </w:rPr>
              <w:t>Chống người thi hành công vụ/Giết người</w:t>
            </w:r>
          </w:p>
        </w:tc>
        <w:tc>
          <w:tcPr>
            <w:tcW w:type="dxa" w:w="1584"/>
            <w:vAlign w:val="center"/>
            <w:shd w:val="clear" w:color="auto" w:fill="FFFFFF"/>
          </w:tcPr>
          <w:p>
            <w:r>
              <w:rPr>
                <w:rFonts w:ascii="Calibri" w:hAnsi="Calibri"/>
                <w:sz w:val="19"/>
              </w:rPr>
              <w:t>2026-07-24</w:t>
              <w:br/>
            </w:r>
            <w:hyperlink r:id="rId49">
              <w:r>
                <w:rPr>
                  <w:color w:val="2563EB"/>
                  <w:u w:val="single"/>
                </w:rPr>
                <w:t>Xem bài gốc</w:t>
              </w:r>
            </w:hyperlink>
          </w:p>
        </w:tc>
      </w:tr>
      <w:tr>
        <w:tc>
          <w:tcPr>
            <w:tcW w:type="dxa" w:w="2160"/>
            <w:vAlign w:val="center"/>
            <w:shd w:val="clear" w:color="auto" w:fill="F8FAFC"/>
          </w:tcPr>
          <w:p>
            <w:r>
              <w:rPr>
                <w:rFonts w:ascii="Calibri" w:hAnsi="Calibri"/>
                <w:sz w:val="19"/>
              </w:rPr>
              <w:t>Nữ giáo sư Trường Dược Đại học Sungkyunkwan</w:t>
            </w:r>
          </w:p>
        </w:tc>
        <w:tc>
          <w:tcPr>
            <w:tcW w:type="dxa" w:w="3168"/>
            <w:vAlign w:val="center"/>
            <w:shd w:val="clear" w:color="auto" w:fill="F8FAFC"/>
          </w:tcPr>
          <w:p>
            <w:r>
              <w:rPr>
                <w:rFonts w:ascii="Calibri" w:hAnsi="Calibri"/>
                <w:sz w:val="19"/>
              </w:rPr>
              <w:t>Một nữ giảng viên đại học tại Hàn Quốc bị kết tội Cản trở hoạt động của tổ chức vì ép sinh viên làm nghiên cứu và viết luận hộ con gái, giúp con vào trường đại học top đầu. Tòa án đã tuyên phạt bà 3 năm 6 tháng tù giam.</w:t>
            </w:r>
          </w:p>
        </w:tc>
        <w:tc>
          <w:tcPr>
            <w:tcW w:type="dxa" w:w="1440"/>
            <w:vAlign w:val="center"/>
            <w:shd w:val="clear" w:color="auto" w:fill="F8FAFC"/>
          </w:tcPr>
          <w:p>
            <w:r>
              <w:rPr>
                <w:rFonts w:ascii="Calibri" w:hAnsi="Calibri"/>
                <w:sz w:val="19"/>
              </w:rPr>
              <w:t>Seoul</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2026-07-22</w:t>
              <w:br/>
            </w:r>
            <w:hyperlink r:id="rId50">
              <w:r>
                <w:rPr>
                  <w:color w:val="2563EB"/>
                  <w:u w:val="single"/>
                </w:rPr>
                <w:t>Xem bài gốc</w:t>
              </w:r>
            </w:hyperlink>
          </w:p>
        </w:tc>
      </w:tr>
      <w:tr>
        <w:tc>
          <w:tcPr>
            <w:tcW w:type="dxa" w:w="2160"/>
            <w:vAlign w:val="center"/>
            <w:shd w:val="clear" w:color="auto" w:fill="FFFFFF"/>
          </w:tcPr>
          <w:p>
            <w:r>
              <w:rPr>
                <w:rFonts w:ascii="Calibri" w:hAnsi="Calibri"/>
                <w:sz w:val="19"/>
              </w:rPr>
              <w:t>Barry Minkow</w:t>
            </w:r>
          </w:p>
        </w:tc>
        <w:tc>
          <w:tcPr>
            <w:tcW w:type="dxa" w:w="3168"/>
            <w:vAlign w:val="center"/>
            <w:shd w:val="clear" w:color="auto" w:fill="FFFFFF"/>
          </w:tcPr>
          <w:p>
            <w:r>
              <w:rPr>
                <w:rFonts w:ascii="Calibri" w:hAnsi="Calibri"/>
                <w:sz w:val="19"/>
              </w:rPr>
              <w:t>Bài viết kể lại vụ án lừa đảo lịch sử tại Mỹ của Barry Minkow, người sáng lập công ty ZZZZ Best, thông qua việc làm giả các hợp đồng phục hồi tài sản, báo cáo doanh thu và tài liệu thuế để chiếm đoạt hàng triệu USD tiền vay và phát hành cổ phiếu.</w:t>
            </w:r>
          </w:p>
        </w:tc>
        <w:tc>
          <w:tcPr>
            <w:tcW w:type="dxa" w:w="1440"/>
            <w:vAlign w:val="center"/>
            <w:shd w:val="clear" w:color="auto" w:fill="FFFFFF"/>
          </w:tcPr>
          <w:p>
            <w:r>
              <w:rPr>
                <w:rFonts w:ascii="Calibri" w:hAnsi="Calibri"/>
                <w:sz w:val="19"/>
              </w:rPr>
              <w:t>Los Angeles</w:t>
            </w:r>
          </w:p>
        </w:tc>
        <w:tc>
          <w:tcPr>
            <w:tcW w:type="dxa" w:w="1584"/>
            <w:vAlign w:val="center"/>
            <w:shd w:val="clear" w:color="auto" w:fill="FFFFFF"/>
          </w:tcPr>
          <w:p>
            <w:r>
              <w:rPr>
                <w:rFonts w:ascii="Calibri" w:hAnsi="Calibri"/>
                <w:sz w:val="19"/>
              </w:rPr>
              <w:t>Gian lận tài chính/Lừa đảo</w:t>
            </w:r>
          </w:p>
        </w:tc>
        <w:tc>
          <w:tcPr>
            <w:tcW w:type="dxa" w:w="1584"/>
            <w:vAlign w:val="center"/>
            <w:shd w:val="clear" w:color="auto" w:fill="FFFFFF"/>
          </w:tcPr>
          <w:p>
            <w:r>
              <w:rPr>
                <w:rFonts w:ascii="Calibri" w:hAnsi="Calibri"/>
                <w:sz w:val="19"/>
              </w:rPr>
              <w:t>2026-07-23</w:t>
              <w:br/>
            </w:r>
            <w:hyperlink r:id="rId51">
              <w:r>
                <w:rPr>
                  <w:color w:val="2563EB"/>
                  <w:u w:val="single"/>
                </w:rPr>
                <w:t>Xem bài gốc</w:t>
              </w:r>
            </w:hyperlink>
          </w:p>
        </w:tc>
      </w:tr>
      <w:tr>
        <w:tc>
          <w:tcPr>
            <w:tcW w:type="dxa" w:w="2160"/>
            <w:vAlign w:val="center"/>
            <w:shd w:val="clear" w:color="auto" w:fill="F8FAFC"/>
          </w:tcPr>
          <w:p>
            <w:r>
              <w:rPr>
                <w:rFonts w:ascii="Calibri" w:hAnsi="Calibri"/>
                <w:sz w:val="19"/>
              </w:rPr>
              <w:t>Hà Văn Hiếu</w:t>
            </w:r>
          </w:p>
        </w:tc>
        <w:tc>
          <w:tcPr>
            <w:tcW w:type="dxa" w:w="3168"/>
            <w:vAlign w:val="center"/>
            <w:shd w:val="clear" w:color="auto" w:fill="F8FAFC"/>
          </w:tcPr>
          <w:p>
            <w:r>
              <w:rPr>
                <w:rFonts w:ascii="Calibri" w:hAnsi="Calibri"/>
                <w:sz w:val="19"/>
              </w:rPr>
              <w:t>Công an tỉnh Lai Châu phối hợp với Công an Lào triệt phá đường dây lừa đảo xuyên biên giới do Hà Văn Hiếu cầm đầu. Nhóm này giả nhân viên bảo hiểm gọi điện hướng dẫn nạn nhân quét mã QR giả để chiếm đoạt hơn 5 tỷ đồng của hơn 1.000 bị hại.</w:t>
            </w:r>
          </w:p>
        </w:tc>
        <w:tc>
          <w:tcPr>
            <w:tcW w:type="dxa" w:w="1440"/>
            <w:vAlign w:val="center"/>
            <w:shd w:val="clear" w:color="auto" w:fill="F8FAFC"/>
          </w:tcPr>
          <w:p>
            <w:r>
              <w:rPr>
                <w:rFonts w:ascii="Calibri" w:hAnsi="Calibri"/>
                <w:sz w:val="19"/>
              </w:rPr>
              <w:t>Lai Châu</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2026-07-23</w:t>
              <w:br/>
            </w:r>
            <w:hyperlink r:id="rId52">
              <w:r>
                <w:rPr>
                  <w:color w:val="2563EB"/>
                  <w:u w:val="single"/>
                </w:rPr>
                <w:t>Xem bài gốc</w:t>
              </w:r>
            </w:hyperlink>
          </w:p>
        </w:tc>
      </w:tr>
      <w:tr>
        <w:tc>
          <w:tcPr>
            <w:tcW w:type="dxa" w:w="2160"/>
            <w:vAlign w:val="center"/>
            <w:shd w:val="clear" w:color="auto" w:fill="FFFFFF"/>
          </w:tcPr>
          <w:p>
            <w:r>
              <w:rPr>
                <w:rFonts w:ascii="Calibri" w:hAnsi="Calibri"/>
                <w:sz w:val="19"/>
              </w:rPr>
              <w:t>Terry Rose</w:t>
            </w:r>
          </w:p>
        </w:tc>
        <w:tc>
          <w:tcPr>
            <w:tcW w:type="dxa" w:w="3168"/>
            <w:vAlign w:val="center"/>
            <w:shd w:val="clear" w:color="auto" w:fill="FFFFFF"/>
          </w:tcPr>
          <w:p>
            <w:r>
              <w:rPr>
                <w:rFonts w:ascii="Calibri" w:hAnsi="Calibri"/>
                <w:sz w:val="19"/>
              </w:rPr>
              <w:t>Một vụ án mạng tại Mỹ phát hiện sau gần 25 năm khi cảnh sát tìm thấy hài cốt của nạn nhân Kimberly Langwell được giấu dưới sàn phòng ngủ của bạn trai cũ Terry Rose. Đối tượng bị tình nghi và điều tra liên quan đến hành vi sát hại nạn nhân từ năm 1999.</w:t>
            </w:r>
          </w:p>
        </w:tc>
        <w:tc>
          <w:tcPr>
            <w:tcW w:type="dxa" w:w="1440"/>
            <w:vAlign w:val="center"/>
            <w:shd w:val="clear" w:color="auto" w:fill="FFFFFF"/>
          </w:tcPr>
          <w:p>
            <w:r>
              <w:rPr>
                <w:rFonts w:ascii="Calibri" w:hAnsi="Calibri"/>
                <w:sz w:val="19"/>
              </w:rPr>
              <w:t>Beaumont</w:t>
            </w:r>
          </w:p>
        </w:tc>
        <w:tc>
          <w:tcPr>
            <w:tcW w:type="dxa" w:w="1584"/>
            <w:vAlign w:val="center"/>
            <w:shd w:val="clear" w:color="auto" w:fill="FFFFFF"/>
          </w:tcPr>
          <w:p>
            <w:r>
              <w:rPr>
                <w:rFonts w:ascii="Calibri" w:hAnsi="Calibri"/>
                <w:sz w:val="19"/>
              </w:rPr>
              <w:t>Giết người/Giấu xác</w:t>
            </w:r>
          </w:p>
        </w:tc>
        <w:tc>
          <w:tcPr>
            <w:tcW w:type="dxa" w:w="1584"/>
            <w:vAlign w:val="center"/>
            <w:shd w:val="clear" w:color="auto" w:fill="FFFFFF"/>
          </w:tcPr>
          <w:p>
            <w:r>
              <w:rPr>
                <w:rFonts w:ascii="Calibri" w:hAnsi="Calibri"/>
                <w:sz w:val="19"/>
              </w:rPr>
              <w:t>2026-07-24</w:t>
              <w:br/>
            </w:r>
            <w:hyperlink r:id="rId53">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Phạm Văn Chiến bị công an bắt giữ sau hơn 30 ngày lẩn trốn vì có hành vi dùng dao đâm tử vong chị Trần Thị Anh ở khu vực ven đường quốc lộ 10 do mâu thuẫn tình cảm.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2026-07-24</w:t>
              <w:br/>
            </w:r>
            <w:hyperlink r:id="rId54">
              <w:r>
                <w:rPr>
                  <w:color w:val="2563EB"/>
                  <w:u w:val="single"/>
                </w:rPr>
                <w:t>Xem bài gốc</w:t>
              </w:r>
            </w:hyperlink>
          </w:p>
        </w:tc>
      </w:tr>
      <w:tr>
        <w:tc>
          <w:tcPr>
            <w:tcW w:type="dxa" w:w="2160"/>
            <w:vAlign w:val="center"/>
            <w:shd w:val="clear" w:color="auto" w:fill="FFFFFF"/>
          </w:tcPr>
          <w:p>
            <w:r>
              <w:rPr>
                <w:rFonts w:ascii="Calibri" w:hAnsi="Calibri"/>
                <w:sz w:val="19"/>
              </w:rPr>
              <w:t>Mai Thị Bích Vân</w:t>
            </w:r>
          </w:p>
        </w:tc>
        <w:tc>
          <w:tcPr>
            <w:tcW w:type="dxa" w:w="3168"/>
            <w:vAlign w:val="center"/>
            <w:shd w:val="clear" w:color="auto" w:fill="FFFFFF"/>
          </w:tcPr>
          <w:p>
            <w:r>
              <w:rPr>
                <w:rFonts w:ascii="Calibri" w:hAnsi="Calibri"/>
                <w:sz w:val="19"/>
              </w:rPr>
              <w:t>Bà Mai Thị Bích Vân bị TAND khu vực 4 Hà Nội xét xử về tội Cố ý làm hư hỏng tài sản do dùng chìa khóa cào xước ô tô Mercedes đỗ chắn cổng nhà mình, gây thiệt hại tài sản.</w:t>
            </w:r>
          </w:p>
        </w:tc>
        <w:tc>
          <w:tcPr>
            <w:tcW w:type="dxa" w:w="1440"/>
            <w:vAlign w:val="center"/>
            <w:shd w:val="clear" w:color="auto" w:fill="FFFFFF"/>
          </w:tcPr>
          <w:p>
            <w:r>
              <w:rPr>
                <w:rFonts w:ascii="Calibri" w:hAnsi="Calibri"/>
                <w:sz w:val="19"/>
              </w:rPr>
              <w:t>Hà Nội</w:t>
            </w:r>
          </w:p>
        </w:tc>
        <w:tc>
          <w:tcPr>
            <w:tcW w:type="dxa" w:w="1584"/>
            <w:vAlign w:val="center"/>
            <w:shd w:val="clear" w:color="auto" w:fill="FFFFFF"/>
          </w:tcPr>
          <w:p>
            <w:r>
              <w:rPr>
                <w:rFonts w:ascii="Calibri" w:hAnsi="Calibri"/>
                <w:sz w:val="19"/>
              </w:rPr>
              <w:t>Xử phạt hành chính/Tố tụng hình sự</w:t>
            </w:r>
          </w:p>
        </w:tc>
        <w:tc>
          <w:tcPr>
            <w:tcW w:type="dxa" w:w="1584"/>
            <w:vAlign w:val="center"/>
            <w:shd w:val="clear" w:color="auto" w:fill="FFFFFF"/>
          </w:tcPr>
          <w:p>
            <w:r>
              <w:rPr>
                <w:rFonts w:ascii="Calibri" w:hAnsi="Calibri"/>
                <w:sz w:val="19"/>
              </w:rPr>
              <w:t>2026-07-23</w:t>
              <w:br/>
            </w:r>
            <w:hyperlink r:id="rId55">
              <w:r>
                <w:rPr>
                  <w:color w:val="2563EB"/>
                  <w:u w:val="single"/>
                </w:rPr>
                <w:t>Xem bài gốc</w:t>
              </w:r>
            </w:hyperlink>
          </w:p>
        </w:tc>
      </w:tr>
      <w:tr>
        <w:tc>
          <w:tcPr>
            <w:tcW w:type="dxa" w:w="2160"/>
            <w:vAlign w:val="center"/>
            <w:shd w:val="clear" w:color="auto" w:fill="F8FAFC"/>
          </w:tcPr>
          <w:p>
            <w:r>
              <w:rPr>
                <w:rFonts w:ascii="Calibri" w:hAnsi="Calibri"/>
                <w:sz w:val="19"/>
              </w:rPr>
              <w:t>Võ Thị Phương Anh</w:t>
            </w:r>
          </w:p>
        </w:tc>
        <w:tc>
          <w:tcPr>
            <w:tcW w:type="dxa" w:w="3168"/>
            <w:vAlign w:val="center"/>
            <w:shd w:val="clear" w:color="auto" w:fill="F8FAFC"/>
          </w:tcPr>
          <w:p>
            <w:r>
              <w:rPr>
                <w:rFonts w:ascii="Calibri" w:hAnsi="Calibri"/>
                <w:sz w:val="19"/>
              </w:rPr>
              <w:t>Võ Thị Phương Anh bị Công an tỉnh Hà Tĩnh bắt tạm giam về tội Lừa đảo chiếm đoạt tài sản sau khi tiếp tục dùng thủ đoạn gian dối nhận tiền chạy du học, xuất khẩu lao động để chiếm đoạt gần 700 triệu đồng trong thời gian được hoãn thi hành án.</w:t>
            </w:r>
          </w:p>
        </w:tc>
        <w:tc>
          <w:tcPr>
            <w:tcW w:type="dxa" w:w="1440"/>
            <w:vAlign w:val="center"/>
            <w:shd w:val="clear" w:color="auto" w:fill="F8FAFC"/>
          </w:tcPr>
          <w:p>
            <w:r>
              <w:rPr>
                <w:rFonts w:ascii="Calibri" w:hAnsi="Calibri"/>
                <w:sz w:val="19"/>
              </w:rPr>
              <w:t>Hà Tĩnh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2026-07-23</w:t>
              <w:br/>
            </w:r>
            <w:hyperlink r:id="rId56">
              <w:r>
                <w:rPr>
                  <w:color w:val="2563EB"/>
                  <w:u w:val="single"/>
                </w:rPr>
                <w:t>Xem bài gốc</w:t>
              </w:r>
            </w:hyperlink>
          </w:p>
        </w:tc>
      </w:tr>
      <w:tr>
        <w:tc>
          <w:tcPr>
            <w:tcW w:type="dxa" w:w="2160"/>
            <w:vAlign w:val="center"/>
            <w:shd w:val="clear" w:color="auto" w:fill="FFFFFF"/>
          </w:tcPr>
          <w:p>
            <w:r>
              <w:rPr>
                <w:rFonts w:ascii="Calibri" w:hAnsi="Calibri"/>
                <w:sz w:val="19"/>
              </w:rPr>
              <w:t>Bệnh viện Đa khoa Bắc Ninh số 2</w:t>
            </w:r>
          </w:p>
        </w:tc>
        <w:tc>
          <w:tcPr>
            <w:tcW w:type="dxa" w:w="3168"/>
            <w:vAlign w:val="center"/>
            <w:shd w:val="clear" w:color="auto" w:fill="FFFFFF"/>
          </w:tcPr>
          <w:p>
            <w:r>
              <w:rPr>
                <w:rFonts w:ascii="Calibri" w:hAnsi="Calibri"/>
                <w:sz w:val="19"/>
              </w:rPr>
              <w:t>Bệnh viện Đa khoa Bắc Ninh số 2 đã tạm đình chỉ công tác 2 nhân viên thu vé xe sau phản ánh của bạn đọc. Ngoài ra, bài báo tổng hợp các phản ánh về vi phạm đất bãi sông, ô nhiễm môi trường và trật tự đô thị trên địa bàn tỉnh.</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Vi phạm nội quy/Xử lý nhân sự</w:t>
            </w:r>
          </w:p>
        </w:tc>
        <w:tc>
          <w:tcPr>
            <w:tcW w:type="dxa" w:w="1584"/>
            <w:vAlign w:val="center"/>
            <w:shd w:val="clear" w:color="auto" w:fill="FFFFFF"/>
          </w:tcPr>
          <w:p>
            <w:r>
              <w:rPr>
                <w:rFonts w:ascii="Calibri" w:hAnsi="Calibri"/>
                <w:sz w:val="19"/>
              </w:rPr>
              <w:t>2026-07-02</w:t>
              <w:br/>
            </w:r>
            <w:hyperlink r:id="rId57">
              <w:r>
                <w:rPr>
                  <w:color w:val="2563EB"/>
                  <w:u w:val="single"/>
                </w:rPr>
                <w:t>Xem bài gốc</w:t>
              </w:r>
            </w:hyperlink>
          </w:p>
        </w:tc>
      </w:tr>
      <w:tr>
        <w:tc>
          <w:tcPr>
            <w:tcW w:type="dxa" w:w="2160"/>
            <w:vAlign w:val="center"/>
            <w:shd w:val="clear" w:color="auto" w:fill="F8FAFC"/>
          </w:tcPr>
          <w:p>
            <w:r>
              <w:rPr>
                <w:rFonts w:ascii="Calibri" w:hAnsi="Calibri"/>
                <w:sz w:val="19"/>
              </w:rPr>
              <w:t>Nguyễn Văn Mong</w:t>
            </w:r>
          </w:p>
        </w:tc>
        <w:tc>
          <w:tcPr>
            <w:tcW w:type="dxa" w:w="3168"/>
            <w:vAlign w:val="center"/>
            <w:shd w:val="clear" w:color="auto" w:fill="F8FAFC"/>
          </w:tcPr>
          <w:p>
            <w:r>
              <w:rPr>
                <w:rFonts w:ascii="Calibri" w:hAnsi="Calibri"/>
                <w:sz w:val="19"/>
              </w:rPr>
              <w:t>Tòa án nhân dân tỉnh Bắc Ninh tuyên phạt bị cáo Nguyễn Văn Mong tổng mức án 18 năm tù về tội mua bán trái phép chất ma túy với vai trò cầm đầu ổ nhóm bán lẻ. Các đồng phạm khác cũng bị tuyên án từ 5 năm 6 tháng đến 8 năm 6 tháng tù.</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2026-07-28</w:t>
              <w:br/>
            </w:r>
            <w:hyperlink r:id="rId58">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Cơ quan Cảnh sát điều tra Công an tỉnh Quảng Ninh đã ban hành kết luận điều tra, đề nghị truy tố 1 đối tượng về hành vi 'Lừa đảo chiếm đoạt tài sản' liên quan đến việc sử dụng Giấy chứng nhận quyền sử dụng đất giả.</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Khởi tố/Đề nghị truy tố</w:t>
            </w:r>
          </w:p>
        </w:tc>
        <w:tc>
          <w:tcPr>
            <w:tcW w:type="dxa" w:w="1584"/>
            <w:vAlign w:val="center"/>
            <w:shd w:val="clear" w:color="auto" w:fill="FFFFFF"/>
          </w:tcPr>
          <w:p>
            <w:r>
              <w:rPr>
                <w:rFonts w:ascii="Calibri" w:hAnsi="Calibri"/>
                <w:sz w:val="19"/>
              </w:rPr>
              <w:t>2026-05-21</w:t>
              <w:br/>
            </w:r>
            <w:hyperlink r:id="rId59">
              <w:r>
                <w:rPr>
                  <w:color w:val="2563EB"/>
                  <w:u w:val="single"/>
                </w:rPr>
                <w:t>Xem bài gốc</w:t>
              </w:r>
            </w:hyperlink>
          </w:p>
        </w:tc>
      </w:tr>
      <w:tr>
        <w:tc>
          <w:tcPr>
            <w:tcW w:type="dxa" w:w="2160"/>
            <w:vAlign w:val="center"/>
            <w:shd w:val="clear" w:color="auto" w:fill="F8FAFC"/>
          </w:tcPr>
          <w:p>
            <w:r>
              <w:rPr>
                <w:rFonts w:ascii="Calibri" w:hAnsi="Calibri"/>
                <w:sz w:val="19"/>
              </w:rPr>
              <w:t>Công ty MediUSA</w:t>
            </w:r>
          </w:p>
        </w:tc>
        <w:tc>
          <w:tcPr>
            <w:tcW w:type="dxa" w:w="3168"/>
            <w:vAlign w:val="center"/>
            <w:shd w:val="clear" w:color="auto" w:fill="F8FAFC"/>
          </w:tcPr>
          <w:p>
            <w:r>
              <w:rPr>
                <w:rFonts w:ascii="Calibri" w:hAnsi="Calibri"/>
                <w:sz w:val="19"/>
              </w:rPr>
              <w:t>TAND Hà Nội xét xử vụ án sản xuất 88 dòng thực phẩm chức năng giả liên quan đến cựu CEO Nguyễn Năng Mạnh của Công ty MediUSA. Hai cựu cán bộ thuộc Cục Giám sát quản lý về Hải quan bị truy tố tội Nhận hối lộ vì đã nhận 1,5 tỷ đồng để giúp công ty này thông quan trái phép lô nguyên liệu trị giá 20 tỷ đồng.</w:t>
            </w:r>
          </w:p>
        </w:tc>
        <w:tc>
          <w:tcPr>
            <w:tcW w:type="dxa" w:w="1440"/>
            <w:vAlign w:val="center"/>
            <w:shd w:val="clear" w:color="auto" w:fill="F8FAFC"/>
          </w:tcPr>
          <w:p>
            <w:r>
              <w:rPr>
                <w:rFonts w:ascii="Calibri" w:hAnsi="Calibri"/>
                <w:sz w:val="19"/>
              </w:rPr>
              <w:t>Hà Nội</w:t>
            </w:r>
          </w:p>
        </w:tc>
        <w:tc>
          <w:tcPr>
            <w:tcW w:type="dxa" w:w="1584"/>
            <w:vAlign w:val="center"/>
            <w:shd w:val="clear" w:color="auto" w:fill="F8FAFC"/>
          </w:tcPr>
          <w:p>
            <w:r>
              <w:rPr>
                <w:rFonts w:ascii="Calibri" w:hAnsi="Calibri"/>
                <w:sz w:val="19"/>
              </w:rPr>
              <w:t>Nhận hối lộ/Sản xuất hàng giả</w:t>
            </w:r>
          </w:p>
        </w:tc>
        <w:tc>
          <w:tcPr>
            <w:tcW w:type="dxa" w:w="1584"/>
            <w:vAlign w:val="center"/>
            <w:shd w:val="clear" w:color="auto" w:fill="F8FAFC"/>
          </w:tcPr>
          <w:p>
            <w:r>
              <w:rPr>
                <w:rFonts w:ascii="Calibri" w:hAnsi="Calibri"/>
                <w:sz w:val="19"/>
              </w:rPr>
              <w:t>2026-07-28</w:t>
              <w:br/>
            </w:r>
            <w:hyperlink r:id="rId60">
              <w:r>
                <w:rPr>
                  <w:color w:val="2563EB"/>
                  <w:u w:val="single"/>
                </w:rPr>
                <w:t>Xem bài gốc</w:t>
              </w:r>
            </w:hyperlink>
          </w:p>
        </w:tc>
      </w:tr>
      <w:tr>
        <w:tc>
          <w:tcPr>
            <w:tcW w:type="dxa" w:w="2160"/>
            <w:vAlign w:val="center"/>
            <w:shd w:val="clear" w:color="auto" w:fill="FFFFFF"/>
          </w:tcPr>
          <w:p>
            <w:r>
              <w:rPr>
                <w:rFonts w:ascii="Calibri" w:hAnsi="Calibri"/>
                <w:sz w:val="19"/>
              </w:rPr>
              <w:t>Hứa Văn Xương</w:t>
            </w:r>
          </w:p>
        </w:tc>
        <w:tc>
          <w:tcPr>
            <w:tcW w:type="dxa" w:w="3168"/>
            <w:vAlign w:val="center"/>
            <w:shd w:val="clear" w:color="auto" w:fill="FFFFFF"/>
          </w:tcPr>
          <w:p>
            <w:r>
              <w:rPr>
                <w:rFonts w:ascii="Calibri" w:hAnsi="Calibri"/>
                <w:sz w:val="19"/>
              </w:rPr>
              <w:t>Lực lượng chức năng tại Hưng Yên đã bắt quả tang đối tượng Hứa Văn Xương đang vận chuyển trái phép 30.000 viên ma túy tổng hợp có khối lượng gần 2,8kg tại khu vực Trạm thu phí cầu Thái Hà.</w:t>
            </w:r>
          </w:p>
        </w:tc>
        <w:tc>
          <w:tcPr>
            <w:tcW w:type="dxa" w:w="1440"/>
            <w:vAlign w:val="center"/>
            <w:shd w:val="clear" w:color="auto" w:fill="FFFFFF"/>
          </w:tcPr>
          <w:p>
            <w:r>
              <w:rPr>
                <w:rFonts w:ascii="Calibri" w:hAnsi="Calibri"/>
                <w:sz w:val="19"/>
              </w:rPr>
              <w:t>Hưng Yên</w:t>
            </w:r>
          </w:p>
        </w:tc>
        <w:tc>
          <w:tcPr>
            <w:tcW w:type="dxa" w:w="1584"/>
            <w:vAlign w:val="center"/>
            <w:shd w:val="clear" w:color="auto" w:fill="FFFFFF"/>
          </w:tcPr>
          <w:p>
            <w:r>
              <w:rPr>
                <w:rFonts w:ascii="Calibri" w:hAnsi="Calibri"/>
                <w:sz w:val="19"/>
              </w:rPr>
              <w:t>Vận chuyển ma túy trái phép</w:t>
            </w:r>
          </w:p>
        </w:tc>
        <w:tc>
          <w:tcPr>
            <w:tcW w:type="dxa" w:w="1584"/>
            <w:vAlign w:val="center"/>
            <w:shd w:val="clear" w:color="auto" w:fill="FFFFFF"/>
          </w:tcPr>
          <w:p>
            <w:r>
              <w:rPr>
                <w:rFonts w:ascii="Calibri" w:hAnsi="Calibri"/>
                <w:sz w:val="19"/>
              </w:rPr>
              <w:t>2026-07-28</w:t>
              <w:br/>
            </w:r>
            <w:hyperlink r:id="rId61">
              <w:r>
                <w:rPr>
                  <w:color w:val="2563EB"/>
                  <w:u w:val="single"/>
                </w:rPr>
                <w:t>Xem bài gốc</w:t>
              </w:r>
            </w:hyperlink>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ohaiphong.vn/ngan-chan-thanh-thieu-nien-vi-pham-phap-luat-548870.html" TargetMode="External"/><Relationship Id="rId10" Type="http://schemas.openxmlformats.org/officeDocument/2006/relationships/hyperlink" Target="https://baohaiphong.vn/vien-kiem-sat-khu-vuc-12-kien-nghi-go-vuong-nghia-vu-tai-chinh-dat-tai-dinh-cu-548843.html" TargetMode="External"/><Relationship Id="rId11" Type="http://schemas.openxmlformats.org/officeDocument/2006/relationships/hyperlink" Target="https://baohaiphong.vn/siet-chat-an-ninh-buu-chinh-548794.html" TargetMode="External"/><Relationship Id="rId12" Type="http://schemas.openxmlformats.org/officeDocument/2006/relationships/hyperlink" Target="https://baohaiphong.vn/dieu-tra-vu-viec-co-dau-hieu-lua-dao-lien-quan-den-cong-ty-cp-tap-doan-dau-tu-thuong-mai-quang-hung-548923.html" TargetMode="External"/><Relationship Id="rId13" Type="http://schemas.openxmlformats.org/officeDocument/2006/relationships/hyperlink" Target="https://baohaiphong.vn/chan-dung-hai-nhom-thanh-thieu-nien-mang-hung-khi-di-hon-chien-548986.html" TargetMode="External"/><Relationship Id="rId14" Type="http://schemas.openxmlformats.org/officeDocument/2006/relationships/hyperlink" Target="https://baohaiphong.vn/bat-nghi-pham-sat-hai-nguoi-phu-nu-o-phuong-luu-kiem-548810.html" TargetMode="External"/><Relationship Id="rId15" Type="http://schemas.openxmlformats.org/officeDocument/2006/relationships/hyperlink" Target="https://baobacninhtv.vn/bao-so-2-co-the-manh-len-cap-12-bac-bo-va-nam-bo-tiep-tuc-mua-lon-postid450888.bbg" TargetMode="External"/><Relationship Id="rId16" Type="http://schemas.openxmlformats.org/officeDocument/2006/relationships/hyperlink" Target="https://baophutho.vn/chu-dong-giu-binh-yen-tu-co-so-258626.htm" TargetMode="External"/><Relationship Id="rId17" Type="http://schemas.openxmlformats.org/officeDocument/2006/relationships/hyperlink" Target="https://baoquangninh.vn/dam-bao-bao-phu-vac-xin-tren-tong-dan-gia-suc-gia-cam-3416408.html" TargetMode="External"/><Relationship Id="rId18" Type="http://schemas.openxmlformats.org/officeDocument/2006/relationships/hyperlink" Target="https://baoquangninh.vn/tren-nhung-neo-duong-tro-giup-phap-ly-3416447.html" TargetMode="External"/><Relationship Id="rId19" Type="http://schemas.openxmlformats.org/officeDocument/2006/relationships/hyperlink" Target="https://vnexpress.net/tai-xe-xe-dau-keo-thong-hang-loat-chot-canh-sat-bo-chay-130-km-5101570.html" TargetMode="External"/><Relationship Id="rId20" Type="http://schemas.openxmlformats.org/officeDocument/2006/relationships/hyperlink" Target="https://vnexpress.net/canh-sat-dot-kich-nhieu-xuong-che-tao-sung-dan-5101700.html" TargetMode="External"/><Relationship Id="rId21" Type="http://schemas.openxmlformats.org/officeDocument/2006/relationships/hyperlink" Target="https://baohaiphong.vn/khoi-to-loat-lanh-dao-doanh-nghiep-buon-lau-thiet-bi-y-te-548897.html" TargetMode="External"/><Relationship Id="rId22" Type="http://schemas.openxmlformats.org/officeDocument/2006/relationships/hyperlink" Target="https://baohaiphong.vn/triet-pha-duong-day-ca-do-bong-da-lien-quan-nhieu-doi-tuong-tai-hai-phong-547009.html" TargetMode="External"/><Relationship Id="rId23" Type="http://schemas.openxmlformats.org/officeDocument/2006/relationships/hyperlink" Target="https://baohaiphong.vn/cong-an-thanh-pho-hai-phong-pha-duong-day-to-chuc-ca-do-bong-da-lon-qua-mang-548458.html" TargetMode="External"/><Relationship Id="rId24" Type="http://schemas.openxmlformats.org/officeDocument/2006/relationships/hyperlink" Target="https://baohaiphong.vn/phat-hien-thi-the-nam-gioi-chua-ro-danh-tinh-tai-bai-boi-song-lach-tray-548713.html" TargetMode="External"/><Relationship Id="rId25" Type="http://schemas.openxmlformats.org/officeDocument/2006/relationships/hyperlink" Target="https://baohaiphong.vn/phat-hon-11-trieu-dong-nguoi-tung-tin-gia-nhieu-nu-cong-nhan-nhiem-hiv-547661.html" TargetMode="External"/><Relationship Id="rId26" Type="http://schemas.openxmlformats.org/officeDocument/2006/relationships/hyperlink" Target="https://baohaiphong.vn/cong-an-xa-ha-bac-xu-ly-doi-tuong-bay-chim-hoang-da-548680.html" TargetMode="External"/><Relationship Id="rId27" Type="http://schemas.openxmlformats.org/officeDocument/2006/relationships/hyperlink" Target="https://baohaiphong.vn/tai-nan-giao-thong-nghiem-trong-tren-cao-toc-ha-noi-hai-phong-547088.html" TargetMode="External"/><Relationship Id="rId28" Type="http://schemas.openxmlformats.org/officeDocument/2006/relationships/hyperlink" Target="https://baohungyen.vn/tim-nguoi-dan-to-giac-toi-pham-3197656.html" TargetMode="External"/><Relationship Id="rId29" Type="http://schemas.openxmlformats.org/officeDocument/2006/relationships/hyperlink" Target="https://baoninhbinh.org.vn/linh-an-tu-chung-than-vi-mua-ban-hon-500-gam-ma-tuy-260717174839380.html" TargetMode="External"/><Relationship Id="rId30" Type="http://schemas.openxmlformats.org/officeDocument/2006/relationships/hyperlink" Target="https://baoninhbinh.org.vn/triet-pha-duong-day-tam-giu-hinh-su-6-doi-tuong-ve-hanh-vi-danh-bac-va-to-chuc--260706095911327.html" TargetMode="External"/><Relationship Id="rId31" Type="http://schemas.openxmlformats.org/officeDocument/2006/relationships/hyperlink" Target="https://baoninhbinh.org.vn/xet-xu-vu-an-mua-ban-8-tre-so-sinh-3-bi-cao-linh-40-nam-tu-260717153955061.html" TargetMode="External"/><Relationship Id="rId32" Type="http://schemas.openxmlformats.org/officeDocument/2006/relationships/hyperlink" Target="https://baoninhbinh.org.vn/xet-xu-nhom-doi-tuong-gia-danh-nhan-vien-y-te-lua-dao-ban-thuc-pham-chuc-nang-260701150754565.html" TargetMode="External"/><Relationship Id="rId33" Type="http://schemas.openxmlformats.org/officeDocument/2006/relationships/hyperlink" Target="https://baobacninhtv.vn/bac-ninh-khoi-to-17-thanh-thieu-nien-gay-roi-trat-tu-cong-cong-lam-3-nguoi-tu-vong-postid450539.bbg" TargetMode="External"/><Relationship Id="rId34" Type="http://schemas.openxmlformats.org/officeDocument/2006/relationships/hyperlink" Target="https://baobacninhtv.vn/bac-ninh-bat-giu-doi-tuong-gay-ra-hang-loat-vu-trom-cap-day-cap-dien-postid450594.bbg" TargetMode="External"/><Relationship Id="rId35" Type="http://schemas.openxmlformats.org/officeDocument/2006/relationships/hyperlink" Target="https://baobacninhtv.vn/khong-co-duong-thoat-cho-nhung-ke-tron-thi-hanh-an-postid450660.bbg" TargetMode="External"/><Relationship Id="rId36" Type="http://schemas.openxmlformats.org/officeDocument/2006/relationships/hyperlink" Target="https://baobacninhtv.vn/cong-an-bac-ninh-triet-pha-duong-day-co-bac-truc-tuyen-xuyen-quoc-gia-co-hon-30-000-thanh-vien-tham-gia-postid450068.bbg" TargetMode="External"/><Relationship Id="rId37" Type="http://schemas.openxmlformats.org/officeDocument/2006/relationships/hyperlink" Target="https://baobacninhtv.vn/bat-tam-giam-chu-tich-cong-ty-phan-bon-ha-bac-postid450596.bbg" TargetMode="External"/><Relationship Id="rId38" Type="http://schemas.openxmlformats.org/officeDocument/2006/relationships/hyperlink" Target="https://baobacninhtv.vn/vua-ra-tu-nam-thanh-nien-o-bac-ninh-tiep-tuc-trom-cap-tai-san-postid450456.bbg" TargetMode="External"/><Relationship Id="rId39" Type="http://schemas.openxmlformats.org/officeDocument/2006/relationships/hyperlink" Target="https://baobacninhtv.vn/thai-nguyen-triet-pha-duong-day-tien-ao-voi-hon-3-000-bi-hai-tham-gia-postid450412.bbg" TargetMode="External"/><Relationship Id="rId40" Type="http://schemas.openxmlformats.org/officeDocument/2006/relationships/hyperlink" Target="https://baobacninhtv.vn/khoi-to-o-nhom-danh-bac-va-to-chuc-danh-bac-tai-xa-luc-ngan-postid450288.bbg" TargetMode="External"/><Relationship Id="rId41" Type="http://schemas.openxmlformats.org/officeDocument/2006/relationships/hyperlink" Target="https://baoquangninh.vn/siet-chat-hoat-dong-giet-mo-gia-suc-tai-co-so-3416219.html" TargetMode="External"/><Relationship Id="rId42" Type="http://schemas.openxmlformats.org/officeDocument/2006/relationships/hyperlink" Target="https://vnexpress.net/bien-huong-lieu-va-con-thanh-nuoc-hoa-chanel-dior-gia-5100387.html" TargetMode="External"/><Relationship Id="rId43" Type="http://schemas.openxmlformats.org/officeDocument/2006/relationships/hyperlink" Target="https://vnexpress.net/co-gai-nem-gach-vao-can-nha-o-trung-tam-tp-hcm-5101201.html" TargetMode="External"/><Relationship Id="rId44" Type="http://schemas.openxmlformats.org/officeDocument/2006/relationships/hyperlink" Target="https://vnexpress.net/hai-nguoi-linh-an-tu-hinh-trong-vu-giau-hang-chuc-kg-ma-tuy-trong-gio-qua-5101360.html" TargetMode="External"/><Relationship Id="rId45" Type="http://schemas.openxmlformats.org/officeDocument/2006/relationships/hyperlink" Target="https://vnexpress.net/co-gai-ban-trang-suc-hermes-chanel-cartier-gia-bi-khoi-to-5100514.html" TargetMode="External"/><Relationship Id="rId46" Type="http://schemas.openxmlformats.org/officeDocument/2006/relationships/hyperlink" Target="https://vnexpress.net/truy-tim-nghi-pham-dam-chet-phu-nu-o-ven-duong-hai-phong-5100895.html" TargetMode="External"/><Relationship Id="rId47" Type="http://schemas.openxmlformats.org/officeDocument/2006/relationships/hyperlink" Target="https://vnexpress.net/cap-giay-kiem-dinh-cho-oto-da-hong-khien-3-nguoi-chet-khi-lai-xe-5101331.html" TargetMode="External"/><Relationship Id="rId48" Type="http://schemas.openxmlformats.org/officeDocument/2006/relationships/hyperlink" Target="https://vnexpress.net/6-lan-len-vao-nha-hang-xom-trom-tui-chanel-nu-trang-5100790.html" TargetMode="External"/><Relationship Id="rId49" Type="http://schemas.openxmlformats.org/officeDocument/2006/relationships/hyperlink" Target="https://vnexpress.net/hai-quai-xe-linh-an-do-thong-chot-su-kien-a80-tong-nga-canh-sat-5101197.html" TargetMode="External"/><Relationship Id="rId50" Type="http://schemas.openxmlformats.org/officeDocument/2006/relationships/hyperlink" Target="https://vnexpress.net/giang-vien-linh-an-tu-vi-bat-sinh-vien-lam-bai-giup-con-vao-truong-top-5100479.html" TargetMode="External"/><Relationship Id="rId51" Type="http://schemas.openxmlformats.org/officeDocument/2006/relationships/hyperlink" Target="https://vnexpress.net/de-che-lua-dao-phia-sau-than-dong-kinh-doanh-pho-wall-5100505.html" TargetMode="External"/><Relationship Id="rId52" Type="http://schemas.openxmlformats.org/officeDocument/2006/relationships/hyperlink" Target="https://vnexpress.net/cong-an-viet-nam-sang-lao-triet-pha-o-lua-dao-qua-quet-ma-qr-5100627.html" TargetMode="External"/><Relationship Id="rId53" Type="http://schemas.openxmlformats.org/officeDocument/2006/relationships/hyperlink" Target="https://vnexpress.net/25-nam-giau-xac-ban-gai-cu-duoi-san-phong-ngu-5100932.html" TargetMode="External"/><Relationship Id="rId54" Type="http://schemas.openxmlformats.org/officeDocument/2006/relationships/hyperlink" Target="https://vnexpress.net/nghi-pham-ngang-nhien-sat-hai-nguoi-phu-nu-o-ven-duong-bi-bat-5101385.html" TargetMode="External"/><Relationship Id="rId55" Type="http://schemas.openxmlformats.org/officeDocument/2006/relationships/hyperlink" Target="https://vnexpress.net/chu-xe-mercedes-bi-cao-xuoc-7-trieu-dong-boi-thuong-khong-du-tien-son-5100873.html" TargetMode="External"/><Relationship Id="rId56" Type="http://schemas.openxmlformats.org/officeDocument/2006/relationships/hyperlink" Target="https://vnexpress.net/tiep-tuc-lua-nhieu-nguoi-trong-luc-duoc-hoan-thi-hanh-an-10-nam-tu-5100530.html" TargetMode="External"/><Relationship Id="rId57" Type="http://schemas.openxmlformats.org/officeDocument/2006/relationships/hyperlink" Target="https://baobacninhtv.vn/nhip-cau-ban-doc" TargetMode="External"/><Relationship Id="rId58" Type="http://schemas.openxmlformats.org/officeDocument/2006/relationships/hyperlink" Target="https://baobacninhtv.vn/bac-ninh-18-nam-tu-cho-doi-tuong-cam-dau-o-nhom-mua-ban-le-ma-tuy-postid451029.bbg" TargetMode="External"/><Relationship Id="rId59" Type="http://schemas.openxmlformats.org/officeDocument/2006/relationships/hyperlink" Target="https://baoquangninh.vn/siet-chat-quan-ly-hoat-dong-cong-chung-3416553.html" TargetMode="External"/><Relationship Id="rId60" Type="http://schemas.openxmlformats.org/officeDocument/2006/relationships/hyperlink" Target="https://vnexpress.net/mot-ty-ruoi-cho-to-a4-giup-thong-quan-trong-qua-trinh-san-xuat-thuc-pham-gia-5102255.html" TargetMode="External"/><Relationship Id="rId61" Type="http://schemas.openxmlformats.org/officeDocument/2006/relationships/hyperlink" Target="https://baophapluat.vn/triet-pha-vu-van-chuyen-30-000-vien-ma-tuy-tong-hop-qua-hung-y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